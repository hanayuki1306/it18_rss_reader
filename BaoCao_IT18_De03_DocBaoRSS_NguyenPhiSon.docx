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C935BA" w14:textId="77777777" w:rsidR="00CE4324" w:rsidRPr="00103F86" w:rsidRDefault="00CE4324" w:rsidP="00CE4324">
      <w:pPr>
        <w:spacing w:after="85" w:line="270" w:lineRule="auto"/>
        <w:ind w:right="604"/>
        <w:jc w:val="center"/>
        <w:rPr>
          <w:rFonts w:cs="Times New Roman"/>
          <w:b/>
          <w:sz w:val="36"/>
        </w:rPr>
      </w:pPr>
      <w:r w:rsidRPr="00103F86">
        <w:rPr>
          <w:rFonts w:cs="Times New Roman"/>
          <w:b/>
          <w:sz w:val="36"/>
        </w:rPr>
        <w:t>TRƯỜNG ĐẠI HỌC MỞ HÀ NỘI</w:t>
      </w:r>
    </w:p>
    <w:p w14:paraId="631EE80D" w14:textId="77777777" w:rsidR="00CE4324" w:rsidRPr="00103F86" w:rsidRDefault="00CE4324" w:rsidP="00CE4324">
      <w:pPr>
        <w:spacing w:after="85" w:line="270" w:lineRule="auto"/>
        <w:ind w:left="1620" w:right="604"/>
        <w:jc w:val="both"/>
        <w:rPr>
          <w:rFonts w:cs="Times New Roman"/>
        </w:rPr>
      </w:pPr>
      <w:r w:rsidRPr="00103F86">
        <w:rPr>
          <w:rFonts w:cs="Times New Roman"/>
          <w:b/>
          <w:sz w:val="36"/>
        </w:rPr>
        <w:t>KHOA CÔNG NGHỆ THÔNG TIN</w:t>
      </w:r>
    </w:p>
    <w:p w14:paraId="33B91F81" w14:textId="77777777" w:rsidR="00CE4324" w:rsidRPr="00103F86" w:rsidRDefault="00CE4324" w:rsidP="00CE4324">
      <w:pPr>
        <w:spacing w:after="332" w:line="265" w:lineRule="auto"/>
        <w:ind w:left="398" w:right="380"/>
        <w:jc w:val="center"/>
        <w:rPr>
          <w:rFonts w:cs="Times New Roman"/>
        </w:rPr>
      </w:pPr>
      <w:r w:rsidRPr="00103F86">
        <w:rPr>
          <w:rFonts w:cs="Times New Roman"/>
        </w:rPr>
        <w:t>__________________</w:t>
      </w:r>
    </w:p>
    <w:p w14:paraId="5FFA571A" w14:textId="77777777" w:rsidR="00CE4324" w:rsidRPr="00103F86" w:rsidRDefault="00CE4324" w:rsidP="00CE4324">
      <w:pPr>
        <w:spacing w:after="681" w:line="259" w:lineRule="auto"/>
        <w:jc w:val="center"/>
        <w:rPr>
          <w:rFonts w:cs="Times New Roman"/>
        </w:rPr>
      </w:pPr>
      <w:r w:rsidRPr="001B2DBD">
        <w:rPr>
          <w:noProof/>
          <w:sz w:val="24"/>
          <w:szCs w:val="24"/>
        </w:rPr>
        <w:drawing>
          <wp:inline distT="0" distB="0" distL="0" distR="0" wp14:anchorId="55EAD93F" wp14:editId="2D9D1F6D">
            <wp:extent cx="1463040" cy="175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1463040" cy="1759670"/>
                    </a:xfrm>
                    <a:prstGeom prst="rect">
                      <a:avLst/>
                    </a:prstGeom>
                  </pic:spPr>
                </pic:pic>
              </a:graphicData>
            </a:graphic>
          </wp:inline>
        </w:drawing>
      </w:r>
    </w:p>
    <w:p w14:paraId="249311CB" w14:textId="77777777" w:rsidR="00CE4324" w:rsidRDefault="00CE4324" w:rsidP="00CE4324">
      <w:pPr>
        <w:spacing w:before="400" w:after="120" w:line="288" w:lineRule="auto"/>
        <w:jc w:val="center"/>
      </w:pPr>
      <w:r>
        <w:rPr>
          <w:rFonts w:ascii="Times New Roman" w:hAnsi="Times New Roman"/>
          <w:b/>
          <w:color w:val="003366"/>
          <w:sz w:val="32"/>
        </w:rPr>
        <w:t>BÁO CÁO BÀI TẬP LỚN</w:t>
      </w:r>
    </w:p>
    <w:p w14:paraId="391E554A" w14:textId="77777777" w:rsidR="00CE4324" w:rsidRDefault="00CE4324" w:rsidP="00CE4324">
      <w:pPr>
        <w:spacing w:after="240" w:line="288" w:lineRule="auto"/>
        <w:jc w:val="center"/>
      </w:pPr>
      <w:r>
        <w:rPr>
          <w:rFonts w:ascii="Times New Roman" w:hAnsi="Times New Roman"/>
          <w:b/>
          <w:color w:val="003366"/>
          <w:sz w:val="30"/>
        </w:rPr>
        <w:t>MÔN: LẬP TRÌNH THIẾT BỊ DI ĐỘNG (ANDROID)</w:t>
      </w:r>
    </w:p>
    <w:p w14:paraId="736EDC22" w14:textId="72AFC4E4" w:rsidR="00CE4324" w:rsidRPr="000A0C65" w:rsidRDefault="00CE4324" w:rsidP="00CE4324">
      <w:pPr>
        <w:spacing w:after="537" w:line="293" w:lineRule="auto"/>
        <w:jc w:val="center"/>
        <w:rPr>
          <w:b/>
          <w:color w:val="003366"/>
          <w:sz w:val="36"/>
          <w:szCs w:val="36"/>
        </w:rPr>
      </w:pPr>
      <w:r w:rsidRPr="000A0C65">
        <w:rPr>
          <w:b/>
          <w:color w:val="003366"/>
          <w:sz w:val="36"/>
          <w:szCs w:val="36"/>
        </w:rPr>
        <w:t>Đề 0</w:t>
      </w:r>
      <w:r>
        <w:rPr>
          <w:b/>
          <w:color w:val="003366"/>
          <w:sz w:val="36"/>
          <w:szCs w:val="36"/>
        </w:rPr>
        <w:t>3</w:t>
      </w:r>
      <w:r w:rsidRPr="000A0C65">
        <w:rPr>
          <w:b/>
          <w:color w:val="003366"/>
          <w:sz w:val="36"/>
          <w:szCs w:val="36"/>
        </w:rPr>
        <w:t>:</w:t>
      </w:r>
    </w:p>
    <w:p w14:paraId="05F456EB" w14:textId="77777777" w:rsidR="00CE4324" w:rsidRDefault="00CE4324" w:rsidP="00CE4324">
      <w:pPr>
        <w:spacing w:after="1200" w:line="288" w:lineRule="auto"/>
        <w:jc w:val="center"/>
      </w:pPr>
      <w:r>
        <w:rPr>
          <w:rFonts w:ascii="Times New Roman" w:hAnsi="Times New Roman"/>
          <w:b/>
          <w:color w:val="003366"/>
          <w:sz w:val="36"/>
        </w:rPr>
        <w:t>XÂY DỰNG ỨNG DỤNG ĐỌC BÁO RSS</w:t>
      </w:r>
    </w:p>
    <w:p w14:paraId="3A40A0DC" w14:textId="77777777" w:rsidR="00CE4324" w:rsidRPr="00EB5B18" w:rsidRDefault="00CE4324" w:rsidP="00CE4324">
      <w:pPr>
        <w:spacing w:after="157" w:line="259" w:lineRule="auto"/>
        <w:ind w:left="3118"/>
        <w:jc w:val="both"/>
        <w:rPr>
          <w:rFonts w:cs="Times New Roman"/>
          <w:b/>
          <w:bCs/>
          <w:sz w:val="28"/>
          <w:szCs w:val="28"/>
        </w:rPr>
      </w:pPr>
      <w:r w:rsidRPr="00EB5B18">
        <w:rPr>
          <w:rFonts w:cs="Times New Roman"/>
          <w:b/>
          <w:bCs/>
          <w:i/>
          <w:sz w:val="28"/>
          <w:szCs w:val="28"/>
        </w:rPr>
        <w:t xml:space="preserve">       Sinh viên thực hiện</w:t>
      </w:r>
      <w:r w:rsidRPr="00EB5B18">
        <w:rPr>
          <w:rFonts w:cs="Times New Roman"/>
          <w:b/>
          <w:bCs/>
          <w:sz w:val="28"/>
          <w:szCs w:val="28"/>
        </w:rPr>
        <w:t xml:space="preserve">: </w:t>
      </w:r>
    </w:p>
    <w:p w14:paraId="5C67EC11" w14:textId="77777777" w:rsidR="00CE4324" w:rsidRPr="00CE4324" w:rsidRDefault="00CE4324" w:rsidP="00CE4324">
      <w:pPr>
        <w:pStyle w:val="ListParagraph"/>
        <w:numPr>
          <w:ilvl w:val="0"/>
          <w:numId w:val="21"/>
        </w:numPr>
        <w:spacing w:before="240" w:after="157" w:line="360" w:lineRule="auto"/>
        <w:rPr>
          <w:rFonts w:ascii="Times New Roman" w:hAnsi="Times New Roman" w:cs="Times New Roman"/>
          <w:sz w:val="28"/>
          <w:szCs w:val="28"/>
        </w:rPr>
      </w:pPr>
      <w:r w:rsidRPr="00CE4324">
        <w:rPr>
          <w:rFonts w:ascii="Times New Roman" w:hAnsi="Times New Roman" w:cs="Times New Roman"/>
          <w:sz w:val="28"/>
          <w:szCs w:val="28"/>
        </w:rPr>
        <w:t xml:space="preserve">Nguyễn Phi Sơn </w:t>
      </w:r>
    </w:p>
    <w:p w14:paraId="1383E64B" w14:textId="4B95B70A" w:rsidR="00CE4324" w:rsidRPr="00CE4324" w:rsidRDefault="00CE4324" w:rsidP="00CE4324">
      <w:pPr>
        <w:pStyle w:val="ListParagraph"/>
        <w:numPr>
          <w:ilvl w:val="0"/>
          <w:numId w:val="21"/>
        </w:numPr>
        <w:spacing w:before="240" w:after="157" w:line="360" w:lineRule="auto"/>
        <w:rPr>
          <w:rFonts w:ascii="Times New Roman" w:hAnsi="Times New Roman" w:cs="Times New Roman"/>
          <w:sz w:val="28"/>
          <w:szCs w:val="28"/>
        </w:rPr>
      </w:pPr>
      <w:r w:rsidRPr="00CE4324">
        <w:rPr>
          <w:rFonts w:ascii="Times New Roman" w:hAnsi="Times New Roman" w:cs="Times New Roman"/>
          <w:sz w:val="28"/>
          <w:szCs w:val="28"/>
        </w:rPr>
        <w:t>Nguyễn Ngọc</w:t>
      </w:r>
    </w:p>
    <w:p w14:paraId="46267D00" w14:textId="4DF01996" w:rsidR="00CE4324" w:rsidRPr="00CE4324" w:rsidRDefault="00CE4324" w:rsidP="00CE4324">
      <w:pPr>
        <w:pStyle w:val="ListParagraph"/>
        <w:numPr>
          <w:ilvl w:val="0"/>
          <w:numId w:val="21"/>
        </w:numPr>
        <w:spacing w:before="240" w:after="157" w:line="360" w:lineRule="auto"/>
        <w:rPr>
          <w:rFonts w:ascii="Times New Roman" w:hAnsi="Times New Roman" w:cs="Times New Roman"/>
          <w:sz w:val="28"/>
          <w:szCs w:val="28"/>
        </w:rPr>
      </w:pPr>
      <w:r w:rsidRPr="00CE4324">
        <w:rPr>
          <w:rFonts w:ascii="Times New Roman" w:hAnsi="Times New Roman" w:cs="Times New Roman"/>
          <w:sz w:val="28"/>
          <w:szCs w:val="28"/>
        </w:rPr>
        <w:t>Trà Hữu Minh</w:t>
      </w:r>
    </w:p>
    <w:p w14:paraId="4D9633DA" w14:textId="77777777" w:rsidR="00CE4324" w:rsidRPr="00103F86" w:rsidRDefault="00CE4324" w:rsidP="00CE4324">
      <w:pPr>
        <w:spacing w:after="157" w:line="259" w:lineRule="auto"/>
        <w:ind w:left="3118"/>
        <w:jc w:val="both"/>
        <w:rPr>
          <w:rFonts w:cs="Times New Roman"/>
          <w:sz w:val="28"/>
          <w:szCs w:val="28"/>
        </w:rPr>
      </w:pPr>
    </w:p>
    <w:p w14:paraId="16501DA5" w14:textId="77777777" w:rsidR="00CE4324" w:rsidRDefault="00CE4324" w:rsidP="00CE4324">
      <w:pPr>
        <w:spacing w:after="157" w:line="259" w:lineRule="auto"/>
        <w:jc w:val="center"/>
        <w:rPr>
          <w:rFonts w:cs="Times New Roman"/>
          <w:sz w:val="28"/>
          <w:szCs w:val="28"/>
        </w:rPr>
      </w:pPr>
    </w:p>
    <w:p w14:paraId="58767F12" w14:textId="77777777" w:rsidR="00CE4324" w:rsidRDefault="00CE4324" w:rsidP="00CE4324">
      <w:pPr>
        <w:spacing w:after="157" w:line="259" w:lineRule="auto"/>
        <w:jc w:val="center"/>
        <w:rPr>
          <w:rFonts w:cs="Times New Roman"/>
          <w:sz w:val="28"/>
          <w:szCs w:val="28"/>
        </w:rPr>
      </w:pPr>
    </w:p>
    <w:p w14:paraId="6F86F738" w14:textId="77777777" w:rsidR="00CE4324" w:rsidRDefault="00CE4324" w:rsidP="00CE4324">
      <w:pPr>
        <w:spacing w:after="157" w:line="259" w:lineRule="auto"/>
        <w:jc w:val="center"/>
        <w:rPr>
          <w:rFonts w:cs="Times New Roman"/>
          <w:sz w:val="28"/>
          <w:szCs w:val="28"/>
        </w:rPr>
      </w:pPr>
    </w:p>
    <w:p w14:paraId="580C266E" w14:textId="77777777" w:rsidR="00CE4324" w:rsidRDefault="00CE4324" w:rsidP="00CE4324">
      <w:pPr>
        <w:spacing w:after="157" w:line="259" w:lineRule="auto"/>
        <w:jc w:val="center"/>
        <w:rPr>
          <w:rFonts w:cs="Times New Roman"/>
          <w:sz w:val="28"/>
          <w:szCs w:val="28"/>
        </w:rPr>
      </w:pPr>
    </w:p>
    <w:p w14:paraId="1A8E088D" w14:textId="77777777" w:rsidR="00CE4324" w:rsidRDefault="00CE4324" w:rsidP="00CE4324">
      <w:pPr>
        <w:spacing w:after="157" w:line="259" w:lineRule="auto"/>
        <w:jc w:val="center"/>
        <w:rPr>
          <w:rFonts w:cs="Times New Roman"/>
          <w:sz w:val="28"/>
          <w:szCs w:val="28"/>
        </w:rPr>
      </w:pPr>
      <w:r w:rsidRPr="00103F86">
        <w:rPr>
          <w:rFonts w:cs="Times New Roman"/>
          <w:sz w:val="28"/>
          <w:szCs w:val="28"/>
        </w:rPr>
        <w:t>Hà Nội – 202</w:t>
      </w:r>
      <w:r>
        <w:rPr>
          <w:rFonts w:cs="Times New Roman"/>
          <w:sz w:val="28"/>
          <w:szCs w:val="28"/>
        </w:rPr>
        <w:t>6</w:t>
      </w:r>
    </w:p>
    <w:p w14:paraId="7EAE0775" w14:textId="77777777" w:rsidR="00CE4324" w:rsidRDefault="00CE4324">
      <w:pPr>
        <w:spacing w:before="200" w:after="320" w:line="288" w:lineRule="auto"/>
        <w:jc w:val="center"/>
        <w:rPr>
          <w:rFonts w:ascii="Times New Roman" w:hAnsi="Times New Roman"/>
          <w:b/>
          <w:color w:val="003366"/>
          <w:sz w:val="30"/>
        </w:rPr>
      </w:pPr>
    </w:p>
    <w:sdt>
      <w:sdtPr>
        <w:id w:val="357933219"/>
        <w:docPartObj>
          <w:docPartGallery w:val="Table of Contents"/>
          <w:docPartUnique/>
        </w:docPartObj>
      </w:sdtPr>
      <w:sdtEndPr>
        <w:rPr>
          <w:rFonts w:asciiTheme="minorHAnsi" w:eastAsiaTheme="minorEastAsia" w:hAnsiTheme="minorHAnsi" w:cstheme="minorBidi"/>
          <w:i w:val="0"/>
          <w:noProof/>
          <w:color w:val="auto"/>
          <w:sz w:val="22"/>
          <w:szCs w:val="22"/>
        </w:rPr>
      </w:sdtEndPr>
      <w:sdtContent>
        <w:p w14:paraId="09350688" w14:textId="5FEFDAC8" w:rsidR="00EB5B18" w:rsidRDefault="00EB5B18">
          <w:pPr>
            <w:pStyle w:val="TOCHeading"/>
          </w:pPr>
          <w:r>
            <w:t>Mục lục:</w:t>
          </w:r>
        </w:p>
        <w:p w14:paraId="19D2CEF9" w14:textId="5DE95630" w:rsidR="00EB5B18" w:rsidRDefault="00EB5B18">
          <w:pPr>
            <w:pStyle w:val="TOC1"/>
            <w:tabs>
              <w:tab w:val="right" w:leader="dot" w:pos="9062"/>
            </w:tabs>
            <w:rPr>
              <w:noProof/>
            </w:rPr>
          </w:pPr>
          <w:r>
            <w:rPr>
              <w:b w:val="0"/>
              <w:bCs w:val="0"/>
            </w:rPr>
            <w:fldChar w:fldCharType="begin"/>
          </w:r>
          <w:r>
            <w:instrText xml:space="preserve"> TOC \o "1-3" \h \z \u </w:instrText>
          </w:r>
          <w:r>
            <w:rPr>
              <w:b w:val="0"/>
              <w:bCs w:val="0"/>
            </w:rPr>
            <w:fldChar w:fldCharType="separate"/>
          </w:r>
          <w:hyperlink w:anchor="_Toc240701602" w:history="1">
            <w:r w:rsidRPr="00D86A3D">
              <w:rPr>
                <w:rStyle w:val="Hyperlink"/>
                <w:noProof/>
              </w:rPr>
              <w:t>1. Phát biểu bài toán</w:t>
            </w:r>
            <w:r>
              <w:rPr>
                <w:noProof/>
                <w:webHidden/>
              </w:rPr>
              <w:tab/>
            </w:r>
            <w:r>
              <w:rPr>
                <w:noProof/>
                <w:webHidden/>
              </w:rPr>
              <w:fldChar w:fldCharType="begin"/>
            </w:r>
            <w:r>
              <w:rPr>
                <w:noProof/>
                <w:webHidden/>
              </w:rPr>
              <w:instrText xml:space="preserve"> PAGEREF _Toc240701602 \h </w:instrText>
            </w:r>
            <w:r>
              <w:rPr>
                <w:noProof/>
                <w:webHidden/>
              </w:rPr>
            </w:r>
            <w:r>
              <w:rPr>
                <w:noProof/>
                <w:webHidden/>
              </w:rPr>
              <w:fldChar w:fldCharType="separate"/>
            </w:r>
            <w:r>
              <w:rPr>
                <w:noProof/>
                <w:webHidden/>
              </w:rPr>
              <w:t>2</w:t>
            </w:r>
            <w:r>
              <w:rPr>
                <w:noProof/>
                <w:webHidden/>
              </w:rPr>
              <w:fldChar w:fldCharType="end"/>
            </w:r>
          </w:hyperlink>
        </w:p>
        <w:p w14:paraId="475AD5BD" w14:textId="196B6FA9" w:rsidR="00EB5B18" w:rsidRDefault="00EB5B18">
          <w:pPr>
            <w:pStyle w:val="TOC2"/>
            <w:tabs>
              <w:tab w:val="right" w:leader="dot" w:pos="9062"/>
            </w:tabs>
            <w:rPr>
              <w:noProof/>
            </w:rPr>
          </w:pPr>
          <w:hyperlink w:anchor="_Toc240701603" w:history="1">
            <w:r w:rsidRPr="00D86A3D">
              <w:rPr>
                <w:rStyle w:val="Hyperlink"/>
                <w:noProof/>
              </w:rPr>
              <w:t>1.1 Vấn đề thực tiễn đặt ra</w:t>
            </w:r>
            <w:r>
              <w:rPr>
                <w:noProof/>
                <w:webHidden/>
              </w:rPr>
              <w:tab/>
            </w:r>
            <w:r>
              <w:rPr>
                <w:noProof/>
                <w:webHidden/>
              </w:rPr>
              <w:fldChar w:fldCharType="begin"/>
            </w:r>
            <w:r>
              <w:rPr>
                <w:noProof/>
                <w:webHidden/>
              </w:rPr>
              <w:instrText xml:space="preserve"> PAGEREF _Toc240701603 \h </w:instrText>
            </w:r>
            <w:r>
              <w:rPr>
                <w:noProof/>
                <w:webHidden/>
              </w:rPr>
            </w:r>
            <w:r>
              <w:rPr>
                <w:noProof/>
                <w:webHidden/>
              </w:rPr>
              <w:fldChar w:fldCharType="separate"/>
            </w:r>
            <w:r>
              <w:rPr>
                <w:noProof/>
                <w:webHidden/>
              </w:rPr>
              <w:t>2</w:t>
            </w:r>
            <w:r>
              <w:rPr>
                <w:noProof/>
                <w:webHidden/>
              </w:rPr>
              <w:fldChar w:fldCharType="end"/>
            </w:r>
          </w:hyperlink>
        </w:p>
        <w:p w14:paraId="02C67EBE" w14:textId="36AAD51A" w:rsidR="00EB5B18" w:rsidRDefault="00EB5B18">
          <w:pPr>
            <w:pStyle w:val="TOC2"/>
            <w:tabs>
              <w:tab w:val="right" w:leader="dot" w:pos="9062"/>
            </w:tabs>
            <w:rPr>
              <w:noProof/>
            </w:rPr>
          </w:pPr>
          <w:hyperlink w:anchor="_Toc240701604" w:history="1">
            <w:r w:rsidRPr="00D86A3D">
              <w:rPr>
                <w:rStyle w:val="Hyperlink"/>
                <w:noProof/>
              </w:rPr>
              <w:t>1.2 Đối tượng và thông tin cần quản lý</w:t>
            </w:r>
            <w:r>
              <w:rPr>
                <w:noProof/>
                <w:webHidden/>
              </w:rPr>
              <w:tab/>
            </w:r>
            <w:r>
              <w:rPr>
                <w:noProof/>
                <w:webHidden/>
              </w:rPr>
              <w:fldChar w:fldCharType="begin"/>
            </w:r>
            <w:r>
              <w:rPr>
                <w:noProof/>
                <w:webHidden/>
              </w:rPr>
              <w:instrText xml:space="preserve"> PAGEREF _Toc240701604 \h </w:instrText>
            </w:r>
            <w:r>
              <w:rPr>
                <w:noProof/>
                <w:webHidden/>
              </w:rPr>
            </w:r>
            <w:r>
              <w:rPr>
                <w:noProof/>
                <w:webHidden/>
              </w:rPr>
              <w:fldChar w:fldCharType="separate"/>
            </w:r>
            <w:r>
              <w:rPr>
                <w:noProof/>
                <w:webHidden/>
              </w:rPr>
              <w:t>2</w:t>
            </w:r>
            <w:r>
              <w:rPr>
                <w:noProof/>
                <w:webHidden/>
              </w:rPr>
              <w:fldChar w:fldCharType="end"/>
            </w:r>
          </w:hyperlink>
        </w:p>
        <w:p w14:paraId="13F8F2A7" w14:textId="645671C4" w:rsidR="00EB5B18" w:rsidRDefault="00EB5B18">
          <w:pPr>
            <w:pStyle w:val="TOC2"/>
            <w:tabs>
              <w:tab w:val="right" w:leader="dot" w:pos="9062"/>
            </w:tabs>
            <w:rPr>
              <w:noProof/>
            </w:rPr>
          </w:pPr>
          <w:hyperlink w:anchor="_Toc240701605" w:history="1">
            <w:r w:rsidRPr="00D86A3D">
              <w:rPr>
                <w:rStyle w:val="Hyperlink"/>
                <w:noProof/>
              </w:rPr>
              <w:t>1.3 Nghiệp vụ cơ bản của hệ thống</w:t>
            </w:r>
            <w:r>
              <w:rPr>
                <w:noProof/>
                <w:webHidden/>
              </w:rPr>
              <w:tab/>
            </w:r>
            <w:r>
              <w:rPr>
                <w:noProof/>
                <w:webHidden/>
              </w:rPr>
              <w:fldChar w:fldCharType="begin"/>
            </w:r>
            <w:r>
              <w:rPr>
                <w:noProof/>
                <w:webHidden/>
              </w:rPr>
              <w:instrText xml:space="preserve"> PAGEREF _Toc240701605 \h </w:instrText>
            </w:r>
            <w:r>
              <w:rPr>
                <w:noProof/>
                <w:webHidden/>
              </w:rPr>
            </w:r>
            <w:r>
              <w:rPr>
                <w:noProof/>
                <w:webHidden/>
              </w:rPr>
              <w:fldChar w:fldCharType="separate"/>
            </w:r>
            <w:r>
              <w:rPr>
                <w:noProof/>
                <w:webHidden/>
              </w:rPr>
              <w:t>3</w:t>
            </w:r>
            <w:r>
              <w:rPr>
                <w:noProof/>
                <w:webHidden/>
              </w:rPr>
              <w:fldChar w:fldCharType="end"/>
            </w:r>
          </w:hyperlink>
        </w:p>
        <w:p w14:paraId="5081A9EA" w14:textId="2823AEC7" w:rsidR="00EB5B18" w:rsidRDefault="00EB5B18">
          <w:pPr>
            <w:pStyle w:val="TOC2"/>
            <w:tabs>
              <w:tab w:val="right" w:leader="dot" w:pos="9062"/>
            </w:tabs>
            <w:rPr>
              <w:noProof/>
            </w:rPr>
          </w:pPr>
          <w:hyperlink w:anchor="_Toc240701606" w:history="1">
            <w:r w:rsidRPr="00D86A3D">
              <w:rPr>
                <w:rStyle w:val="Hyperlink"/>
                <w:noProof/>
              </w:rPr>
              <w:t>1.4 Ràng buộc dữ liệu cần thoả mãn</w:t>
            </w:r>
            <w:r>
              <w:rPr>
                <w:noProof/>
                <w:webHidden/>
              </w:rPr>
              <w:tab/>
            </w:r>
            <w:r>
              <w:rPr>
                <w:noProof/>
                <w:webHidden/>
              </w:rPr>
              <w:fldChar w:fldCharType="begin"/>
            </w:r>
            <w:r>
              <w:rPr>
                <w:noProof/>
                <w:webHidden/>
              </w:rPr>
              <w:instrText xml:space="preserve"> PAGEREF _Toc240701606 \h </w:instrText>
            </w:r>
            <w:r>
              <w:rPr>
                <w:noProof/>
                <w:webHidden/>
              </w:rPr>
            </w:r>
            <w:r>
              <w:rPr>
                <w:noProof/>
                <w:webHidden/>
              </w:rPr>
              <w:fldChar w:fldCharType="separate"/>
            </w:r>
            <w:r>
              <w:rPr>
                <w:noProof/>
                <w:webHidden/>
              </w:rPr>
              <w:t>3</w:t>
            </w:r>
            <w:r>
              <w:rPr>
                <w:noProof/>
                <w:webHidden/>
              </w:rPr>
              <w:fldChar w:fldCharType="end"/>
            </w:r>
          </w:hyperlink>
        </w:p>
        <w:p w14:paraId="19605E29" w14:textId="7C6EA5B4" w:rsidR="00EB5B18" w:rsidRDefault="00EB5B18">
          <w:pPr>
            <w:pStyle w:val="TOC1"/>
            <w:tabs>
              <w:tab w:val="right" w:leader="dot" w:pos="9062"/>
            </w:tabs>
            <w:rPr>
              <w:noProof/>
            </w:rPr>
          </w:pPr>
          <w:hyperlink w:anchor="_Toc240701607" w:history="1">
            <w:r w:rsidRPr="00D86A3D">
              <w:rPr>
                <w:rStyle w:val="Hyperlink"/>
                <w:noProof/>
              </w:rPr>
              <w:t>2. Mô hình CSDL quan hệ &amp; Kiến trúc ứng dụng</w:t>
            </w:r>
            <w:r>
              <w:rPr>
                <w:noProof/>
                <w:webHidden/>
              </w:rPr>
              <w:tab/>
            </w:r>
            <w:r>
              <w:rPr>
                <w:noProof/>
                <w:webHidden/>
              </w:rPr>
              <w:fldChar w:fldCharType="begin"/>
            </w:r>
            <w:r>
              <w:rPr>
                <w:noProof/>
                <w:webHidden/>
              </w:rPr>
              <w:instrText xml:space="preserve"> PAGEREF _Toc240701607 \h </w:instrText>
            </w:r>
            <w:r>
              <w:rPr>
                <w:noProof/>
                <w:webHidden/>
              </w:rPr>
            </w:r>
            <w:r>
              <w:rPr>
                <w:noProof/>
                <w:webHidden/>
              </w:rPr>
              <w:fldChar w:fldCharType="separate"/>
            </w:r>
            <w:r>
              <w:rPr>
                <w:noProof/>
                <w:webHidden/>
              </w:rPr>
              <w:t>4</w:t>
            </w:r>
            <w:r>
              <w:rPr>
                <w:noProof/>
                <w:webHidden/>
              </w:rPr>
              <w:fldChar w:fldCharType="end"/>
            </w:r>
          </w:hyperlink>
        </w:p>
        <w:p w14:paraId="210910CE" w14:textId="61C90392" w:rsidR="00EB5B18" w:rsidRDefault="00EB5B18">
          <w:pPr>
            <w:pStyle w:val="TOC2"/>
            <w:tabs>
              <w:tab w:val="right" w:leader="dot" w:pos="9062"/>
            </w:tabs>
            <w:rPr>
              <w:noProof/>
            </w:rPr>
          </w:pPr>
          <w:hyperlink w:anchor="_Toc240701608" w:history="1">
            <w:r w:rsidRPr="00D86A3D">
              <w:rPr>
                <w:rStyle w:val="Hyperlink"/>
                <w:noProof/>
              </w:rPr>
              <w:t>2.1 Bảng news – lưu trữ danh mục tin đã lưu (Offline Bookmarks)</w:t>
            </w:r>
            <w:r>
              <w:rPr>
                <w:noProof/>
                <w:webHidden/>
              </w:rPr>
              <w:tab/>
            </w:r>
            <w:r>
              <w:rPr>
                <w:noProof/>
                <w:webHidden/>
              </w:rPr>
              <w:fldChar w:fldCharType="begin"/>
            </w:r>
            <w:r>
              <w:rPr>
                <w:noProof/>
                <w:webHidden/>
              </w:rPr>
              <w:instrText xml:space="preserve"> PAGEREF _Toc240701608 \h </w:instrText>
            </w:r>
            <w:r>
              <w:rPr>
                <w:noProof/>
                <w:webHidden/>
              </w:rPr>
            </w:r>
            <w:r>
              <w:rPr>
                <w:noProof/>
                <w:webHidden/>
              </w:rPr>
              <w:fldChar w:fldCharType="separate"/>
            </w:r>
            <w:r>
              <w:rPr>
                <w:noProof/>
                <w:webHidden/>
              </w:rPr>
              <w:t>4</w:t>
            </w:r>
            <w:r>
              <w:rPr>
                <w:noProof/>
                <w:webHidden/>
              </w:rPr>
              <w:fldChar w:fldCharType="end"/>
            </w:r>
          </w:hyperlink>
        </w:p>
        <w:p w14:paraId="73D6745E" w14:textId="0E9F9ACB" w:rsidR="00EB5B18" w:rsidRDefault="00EB5B18">
          <w:pPr>
            <w:pStyle w:val="TOC2"/>
            <w:tabs>
              <w:tab w:val="right" w:leader="dot" w:pos="9062"/>
            </w:tabs>
            <w:rPr>
              <w:noProof/>
            </w:rPr>
          </w:pPr>
          <w:hyperlink w:anchor="_Toc240701609" w:history="1">
            <w:r w:rsidRPr="00D86A3D">
              <w:rPr>
                <w:rStyle w:val="Hyperlink"/>
                <w:noProof/>
              </w:rPr>
              <w:t>2.2 Cấu trúc thực thể NewsItem (Model)</w:t>
            </w:r>
            <w:r>
              <w:rPr>
                <w:noProof/>
                <w:webHidden/>
              </w:rPr>
              <w:tab/>
            </w:r>
            <w:r>
              <w:rPr>
                <w:noProof/>
                <w:webHidden/>
              </w:rPr>
              <w:fldChar w:fldCharType="begin"/>
            </w:r>
            <w:r>
              <w:rPr>
                <w:noProof/>
                <w:webHidden/>
              </w:rPr>
              <w:instrText xml:space="preserve"> PAGEREF _Toc240701609 \h </w:instrText>
            </w:r>
            <w:r>
              <w:rPr>
                <w:noProof/>
                <w:webHidden/>
              </w:rPr>
            </w:r>
            <w:r>
              <w:rPr>
                <w:noProof/>
                <w:webHidden/>
              </w:rPr>
              <w:fldChar w:fldCharType="separate"/>
            </w:r>
            <w:r>
              <w:rPr>
                <w:noProof/>
                <w:webHidden/>
              </w:rPr>
              <w:t>4</w:t>
            </w:r>
            <w:r>
              <w:rPr>
                <w:noProof/>
                <w:webHidden/>
              </w:rPr>
              <w:fldChar w:fldCharType="end"/>
            </w:r>
          </w:hyperlink>
        </w:p>
        <w:p w14:paraId="053B2992" w14:textId="190D6A58" w:rsidR="00EB5B18" w:rsidRDefault="00EB5B18">
          <w:pPr>
            <w:pStyle w:val="TOC2"/>
            <w:tabs>
              <w:tab w:val="right" w:leader="dot" w:pos="9062"/>
            </w:tabs>
            <w:rPr>
              <w:noProof/>
            </w:rPr>
          </w:pPr>
          <w:hyperlink w:anchor="_Toc240701610" w:history="1">
            <w:r w:rsidRPr="00D86A3D">
              <w:rPr>
                <w:rStyle w:val="Hyperlink"/>
                <w:noProof/>
              </w:rPr>
              <w:t>2.3 Kiến trúc phân lớp mã nguồn (Project Architecture)</w:t>
            </w:r>
            <w:r>
              <w:rPr>
                <w:noProof/>
                <w:webHidden/>
              </w:rPr>
              <w:tab/>
            </w:r>
            <w:r>
              <w:rPr>
                <w:noProof/>
                <w:webHidden/>
              </w:rPr>
              <w:fldChar w:fldCharType="begin"/>
            </w:r>
            <w:r>
              <w:rPr>
                <w:noProof/>
                <w:webHidden/>
              </w:rPr>
              <w:instrText xml:space="preserve"> PAGEREF _Toc240701610 \h </w:instrText>
            </w:r>
            <w:r>
              <w:rPr>
                <w:noProof/>
                <w:webHidden/>
              </w:rPr>
            </w:r>
            <w:r>
              <w:rPr>
                <w:noProof/>
                <w:webHidden/>
              </w:rPr>
              <w:fldChar w:fldCharType="separate"/>
            </w:r>
            <w:r>
              <w:rPr>
                <w:noProof/>
                <w:webHidden/>
              </w:rPr>
              <w:t>5</w:t>
            </w:r>
            <w:r>
              <w:rPr>
                <w:noProof/>
                <w:webHidden/>
              </w:rPr>
              <w:fldChar w:fldCharType="end"/>
            </w:r>
          </w:hyperlink>
        </w:p>
        <w:p w14:paraId="49B67D69" w14:textId="75324A60" w:rsidR="00EB5B18" w:rsidRDefault="00EB5B18">
          <w:pPr>
            <w:pStyle w:val="TOC2"/>
            <w:tabs>
              <w:tab w:val="right" w:leader="dot" w:pos="9062"/>
            </w:tabs>
            <w:rPr>
              <w:noProof/>
            </w:rPr>
          </w:pPr>
          <w:hyperlink w:anchor="_Toc240701611" w:history="1">
            <w:r w:rsidRPr="00D86A3D">
              <w:rPr>
                <w:rStyle w:val="Hyperlink"/>
                <w:noProof/>
              </w:rPr>
              <w:t>2.4 Sơ đồ ca sử dụng (Use Case Diagram)</w:t>
            </w:r>
            <w:r>
              <w:rPr>
                <w:noProof/>
                <w:webHidden/>
              </w:rPr>
              <w:tab/>
            </w:r>
            <w:r>
              <w:rPr>
                <w:noProof/>
                <w:webHidden/>
              </w:rPr>
              <w:fldChar w:fldCharType="begin"/>
            </w:r>
            <w:r>
              <w:rPr>
                <w:noProof/>
                <w:webHidden/>
              </w:rPr>
              <w:instrText xml:space="preserve"> PAGEREF _Toc240701611 \h </w:instrText>
            </w:r>
            <w:r>
              <w:rPr>
                <w:noProof/>
                <w:webHidden/>
              </w:rPr>
            </w:r>
            <w:r>
              <w:rPr>
                <w:noProof/>
                <w:webHidden/>
              </w:rPr>
              <w:fldChar w:fldCharType="separate"/>
            </w:r>
            <w:r>
              <w:rPr>
                <w:noProof/>
                <w:webHidden/>
              </w:rPr>
              <w:t>5</w:t>
            </w:r>
            <w:r>
              <w:rPr>
                <w:noProof/>
                <w:webHidden/>
              </w:rPr>
              <w:fldChar w:fldCharType="end"/>
            </w:r>
          </w:hyperlink>
        </w:p>
        <w:p w14:paraId="78F607E6" w14:textId="5D887C65" w:rsidR="00EB5B18" w:rsidRDefault="00EB5B18">
          <w:pPr>
            <w:pStyle w:val="TOC2"/>
            <w:tabs>
              <w:tab w:val="right" w:leader="dot" w:pos="9062"/>
            </w:tabs>
            <w:rPr>
              <w:noProof/>
            </w:rPr>
          </w:pPr>
          <w:hyperlink w:anchor="_Toc240701612" w:history="1">
            <w:r w:rsidRPr="00D86A3D">
              <w:rPr>
                <w:rStyle w:val="Hyperlink"/>
                <w:noProof/>
              </w:rPr>
              <w:t>2.5 Sơ đồ luồng điều hướng màn hình (Screen Flow)</w:t>
            </w:r>
            <w:r>
              <w:rPr>
                <w:noProof/>
                <w:webHidden/>
              </w:rPr>
              <w:tab/>
            </w:r>
            <w:r>
              <w:rPr>
                <w:noProof/>
                <w:webHidden/>
              </w:rPr>
              <w:fldChar w:fldCharType="begin"/>
            </w:r>
            <w:r>
              <w:rPr>
                <w:noProof/>
                <w:webHidden/>
              </w:rPr>
              <w:instrText xml:space="preserve"> PAGEREF _Toc240701612 \h </w:instrText>
            </w:r>
            <w:r>
              <w:rPr>
                <w:noProof/>
                <w:webHidden/>
              </w:rPr>
            </w:r>
            <w:r>
              <w:rPr>
                <w:noProof/>
                <w:webHidden/>
              </w:rPr>
              <w:fldChar w:fldCharType="separate"/>
            </w:r>
            <w:r>
              <w:rPr>
                <w:noProof/>
                <w:webHidden/>
              </w:rPr>
              <w:t>6</w:t>
            </w:r>
            <w:r>
              <w:rPr>
                <w:noProof/>
                <w:webHidden/>
              </w:rPr>
              <w:fldChar w:fldCharType="end"/>
            </w:r>
          </w:hyperlink>
        </w:p>
        <w:p w14:paraId="1199EBD5" w14:textId="53E4B584" w:rsidR="00EB5B18" w:rsidRDefault="00EB5B18">
          <w:pPr>
            <w:pStyle w:val="TOC1"/>
            <w:tabs>
              <w:tab w:val="right" w:leader="dot" w:pos="9062"/>
            </w:tabs>
            <w:rPr>
              <w:noProof/>
            </w:rPr>
          </w:pPr>
          <w:hyperlink w:anchor="_Toc240701613" w:history="1">
            <w:r w:rsidRPr="00D86A3D">
              <w:rPr>
                <w:rStyle w:val="Hyperlink"/>
                <w:noProof/>
              </w:rPr>
              <w:t>3. Tạo cơ sở dữ liệu &amp; Cài đặt môi trường</w:t>
            </w:r>
            <w:r>
              <w:rPr>
                <w:noProof/>
                <w:webHidden/>
              </w:rPr>
              <w:tab/>
            </w:r>
            <w:r>
              <w:rPr>
                <w:noProof/>
                <w:webHidden/>
              </w:rPr>
              <w:fldChar w:fldCharType="begin"/>
            </w:r>
            <w:r>
              <w:rPr>
                <w:noProof/>
                <w:webHidden/>
              </w:rPr>
              <w:instrText xml:space="preserve"> PAGEREF _Toc240701613 \h </w:instrText>
            </w:r>
            <w:r>
              <w:rPr>
                <w:noProof/>
                <w:webHidden/>
              </w:rPr>
            </w:r>
            <w:r>
              <w:rPr>
                <w:noProof/>
                <w:webHidden/>
              </w:rPr>
              <w:fldChar w:fldCharType="separate"/>
            </w:r>
            <w:r>
              <w:rPr>
                <w:noProof/>
                <w:webHidden/>
              </w:rPr>
              <w:t>7</w:t>
            </w:r>
            <w:r>
              <w:rPr>
                <w:noProof/>
                <w:webHidden/>
              </w:rPr>
              <w:fldChar w:fldCharType="end"/>
            </w:r>
          </w:hyperlink>
        </w:p>
        <w:p w14:paraId="58F905CC" w14:textId="133E1EFA" w:rsidR="00EB5B18" w:rsidRDefault="00EB5B18">
          <w:pPr>
            <w:pStyle w:val="TOC2"/>
            <w:tabs>
              <w:tab w:val="right" w:leader="dot" w:pos="9062"/>
            </w:tabs>
            <w:rPr>
              <w:noProof/>
            </w:rPr>
          </w:pPr>
          <w:hyperlink w:anchor="_Toc240701614" w:history="1">
            <w:r w:rsidRPr="00D86A3D">
              <w:rPr>
                <w:rStyle w:val="Hyperlink"/>
                <w:noProof/>
              </w:rPr>
              <w:t>3.1 Môi trường và công cụ phát triển</w:t>
            </w:r>
            <w:r>
              <w:rPr>
                <w:noProof/>
                <w:webHidden/>
              </w:rPr>
              <w:tab/>
            </w:r>
            <w:r>
              <w:rPr>
                <w:noProof/>
                <w:webHidden/>
              </w:rPr>
              <w:fldChar w:fldCharType="begin"/>
            </w:r>
            <w:r>
              <w:rPr>
                <w:noProof/>
                <w:webHidden/>
              </w:rPr>
              <w:instrText xml:space="preserve"> PAGEREF _Toc240701614 \h </w:instrText>
            </w:r>
            <w:r>
              <w:rPr>
                <w:noProof/>
                <w:webHidden/>
              </w:rPr>
            </w:r>
            <w:r>
              <w:rPr>
                <w:noProof/>
                <w:webHidden/>
              </w:rPr>
              <w:fldChar w:fldCharType="separate"/>
            </w:r>
            <w:r>
              <w:rPr>
                <w:noProof/>
                <w:webHidden/>
              </w:rPr>
              <w:t>7</w:t>
            </w:r>
            <w:r>
              <w:rPr>
                <w:noProof/>
                <w:webHidden/>
              </w:rPr>
              <w:fldChar w:fldCharType="end"/>
            </w:r>
          </w:hyperlink>
        </w:p>
        <w:p w14:paraId="64603E85" w14:textId="4C69F7E3" w:rsidR="00EB5B18" w:rsidRDefault="00EB5B18">
          <w:pPr>
            <w:pStyle w:val="TOC2"/>
            <w:tabs>
              <w:tab w:val="right" w:leader="dot" w:pos="9062"/>
            </w:tabs>
            <w:rPr>
              <w:noProof/>
            </w:rPr>
          </w:pPr>
          <w:hyperlink w:anchor="_Toc240701615" w:history="1">
            <w:r w:rsidRPr="00D86A3D">
              <w:rPr>
                <w:rStyle w:val="Hyperlink"/>
                <w:noProof/>
              </w:rPr>
              <w:t>3.2 Câu lệnh tạo bảng CSDL SQLite &amp; DDL/DML (DatabaseHelper)</w:t>
            </w:r>
            <w:r>
              <w:rPr>
                <w:noProof/>
                <w:webHidden/>
              </w:rPr>
              <w:tab/>
            </w:r>
            <w:r>
              <w:rPr>
                <w:noProof/>
                <w:webHidden/>
              </w:rPr>
              <w:fldChar w:fldCharType="begin"/>
            </w:r>
            <w:r>
              <w:rPr>
                <w:noProof/>
                <w:webHidden/>
              </w:rPr>
              <w:instrText xml:space="preserve"> PAGEREF _Toc240701615 \h </w:instrText>
            </w:r>
            <w:r>
              <w:rPr>
                <w:noProof/>
                <w:webHidden/>
              </w:rPr>
            </w:r>
            <w:r>
              <w:rPr>
                <w:noProof/>
                <w:webHidden/>
              </w:rPr>
              <w:fldChar w:fldCharType="separate"/>
            </w:r>
            <w:r>
              <w:rPr>
                <w:noProof/>
                <w:webHidden/>
              </w:rPr>
              <w:t>7</w:t>
            </w:r>
            <w:r>
              <w:rPr>
                <w:noProof/>
                <w:webHidden/>
              </w:rPr>
              <w:fldChar w:fldCharType="end"/>
            </w:r>
          </w:hyperlink>
        </w:p>
        <w:p w14:paraId="5B4B653B" w14:textId="7541E441" w:rsidR="00EB5B18" w:rsidRDefault="00EB5B18">
          <w:pPr>
            <w:pStyle w:val="TOC2"/>
            <w:tabs>
              <w:tab w:val="right" w:leader="dot" w:pos="9062"/>
            </w:tabs>
            <w:rPr>
              <w:noProof/>
            </w:rPr>
          </w:pPr>
          <w:hyperlink w:anchor="_Toc240701616" w:history="1">
            <w:r w:rsidRPr="00D86A3D">
              <w:rPr>
                <w:rStyle w:val="Hyperlink"/>
                <w:noProof/>
              </w:rPr>
              <w:t>3.3 Minh họa kết quả sau khi lưu trữ và truy vấn dữ liệu mẫu</w:t>
            </w:r>
            <w:r>
              <w:rPr>
                <w:noProof/>
                <w:webHidden/>
              </w:rPr>
              <w:tab/>
            </w:r>
            <w:r>
              <w:rPr>
                <w:noProof/>
                <w:webHidden/>
              </w:rPr>
              <w:fldChar w:fldCharType="begin"/>
            </w:r>
            <w:r>
              <w:rPr>
                <w:noProof/>
                <w:webHidden/>
              </w:rPr>
              <w:instrText xml:space="preserve"> PAGEREF _Toc240701616 \h </w:instrText>
            </w:r>
            <w:r>
              <w:rPr>
                <w:noProof/>
                <w:webHidden/>
              </w:rPr>
            </w:r>
            <w:r>
              <w:rPr>
                <w:noProof/>
                <w:webHidden/>
              </w:rPr>
              <w:fldChar w:fldCharType="separate"/>
            </w:r>
            <w:r>
              <w:rPr>
                <w:noProof/>
                <w:webHidden/>
              </w:rPr>
              <w:t>8</w:t>
            </w:r>
            <w:r>
              <w:rPr>
                <w:noProof/>
                <w:webHidden/>
              </w:rPr>
              <w:fldChar w:fldCharType="end"/>
            </w:r>
          </w:hyperlink>
        </w:p>
        <w:p w14:paraId="76777E5E" w14:textId="212B9787" w:rsidR="00EB5B18" w:rsidRDefault="00EB5B18">
          <w:pPr>
            <w:pStyle w:val="TOC1"/>
            <w:tabs>
              <w:tab w:val="right" w:leader="dot" w:pos="9062"/>
            </w:tabs>
            <w:rPr>
              <w:noProof/>
            </w:rPr>
          </w:pPr>
          <w:hyperlink w:anchor="_Toc240701617" w:history="1">
            <w:r w:rsidRPr="00D86A3D">
              <w:rPr>
                <w:rStyle w:val="Hyperlink"/>
                <w:noProof/>
              </w:rPr>
              <w:t>4. Xây dựng các View và Giao diện người dùng (UI Components)</w:t>
            </w:r>
            <w:r>
              <w:rPr>
                <w:noProof/>
                <w:webHidden/>
              </w:rPr>
              <w:tab/>
            </w:r>
            <w:r>
              <w:rPr>
                <w:noProof/>
                <w:webHidden/>
              </w:rPr>
              <w:fldChar w:fldCharType="begin"/>
            </w:r>
            <w:r>
              <w:rPr>
                <w:noProof/>
                <w:webHidden/>
              </w:rPr>
              <w:instrText xml:space="preserve"> PAGEREF _Toc240701617 \h </w:instrText>
            </w:r>
            <w:r>
              <w:rPr>
                <w:noProof/>
                <w:webHidden/>
              </w:rPr>
            </w:r>
            <w:r>
              <w:rPr>
                <w:noProof/>
                <w:webHidden/>
              </w:rPr>
              <w:fldChar w:fldCharType="separate"/>
            </w:r>
            <w:r>
              <w:rPr>
                <w:noProof/>
                <w:webHidden/>
              </w:rPr>
              <w:t>9</w:t>
            </w:r>
            <w:r>
              <w:rPr>
                <w:noProof/>
                <w:webHidden/>
              </w:rPr>
              <w:fldChar w:fldCharType="end"/>
            </w:r>
          </w:hyperlink>
        </w:p>
        <w:p w14:paraId="6137D89A" w14:textId="3DFCEF85" w:rsidR="00EB5B18" w:rsidRDefault="00EB5B18">
          <w:pPr>
            <w:pStyle w:val="TOC2"/>
            <w:tabs>
              <w:tab w:val="right" w:leader="dot" w:pos="9062"/>
            </w:tabs>
            <w:rPr>
              <w:noProof/>
            </w:rPr>
          </w:pPr>
          <w:hyperlink w:anchor="_Toc240701618" w:history="1">
            <w:r w:rsidRPr="00D86A3D">
              <w:rPr>
                <w:rStyle w:val="Hyperlink"/>
                <w:noProof/>
              </w:rPr>
              <w:t>4.1 Giao diện chính activity_main.xml (Toolbar, TabLayout, ViewPager2)</w:t>
            </w:r>
            <w:r>
              <w:rPr>
                <w:noProof/>
                <w:webHidden/>
              </w:rPr>
              <w:tab/>
            </w:r>
            <w:r>
              <w:rPr>
                <w:noProof/>
                <w:webHidden/>
              </w:rPr>
              <w:fldChar w:fldCharType="begin"/>
            </w:r>
            <w:r>
              <w:rPr>
                <w:noProof/>
                <w:webHidden/>
              </w:rPr>
              <w:instrText xml:space="preserve"> PAGEREF _Toc240701618 \h </w:instrText>
            </w:r>
            <w:r>
              <w:rPr>
                <w:noProof/>
                <w:webHidden/>
              </w:rPr>
            </w:r>
            <w:r>
              <w:rPr>
                <w:noProof/>
                <w:webHidden/>
              </w:rPr>
              <w:fldChar w:fldCharType="separate"/>
            </w:r>
            <w:r>
              <w:rPr>
                <w:noProof/>
                <w:webHidden/>
              </w:rPr>
              <w:t>9</w:t>
            </w:r>
            <w:r>
              <w:rPr>
                <w:noProof/>
                <w:webHidden/>
              </w:rPr>
              <w:fldChar w:fldCharType="end"/>
            </w:r>
          </w:hyperlink>
        </w:p>
        <w:p w14:paraId="367D80E9" w14:textId="0D9C14DC" w:rsidR="00EB5B18" w:rsidRDefault="00EB5B18">
          <w:pPr>
            <w:pStyle w:val="TOC2"/>
            <w:tabs>
              <w:tab w:val="right" w:leader="dot" w:pos="9062"/>
            </w:tabs>
            <w:rPr>
              <w:noProof/>
            </w:rPr>
          </w:pPr>
          <w:hyperlink w:anchor="_Toc240701619" w:history="1">
            <w:r w:rsidRPr="00D86A3D">
              <w:rPr>
                <w:rStyle w:val="Hyperlink"/>
                <w:noProof/>
              </w:rPr>
              <w:t>4.2 Thẻ hiển thị tin tức item_news.xml (MaterialCardView bo góc)</w:t>
            </w:r>
            <w:r>
              <w:rPr>
                <w:noProof/>
                <w:webHidden/>
              </w:rPr>
              <w:tab/>
            </w:r>
            <w:r>
              <w:rPr>
                <w:noProof/>
                <w:webHidden/>
              </w:rPr>
              <w:fldChar w:fldCharType="begin"/>
            </w:r>
            <w:r>
              <w:rPr>
                <w:noProof/>
                <w:webHidden/>
              </w:rPr>
              <w:instrText xml:space="preserve"> PAGEREF _Toc240701619 \h </w:instrText>
            </w:r>
            <w:r>
              <w:rPr>
                <w:noProof/>
                <w:webHidden/>
              </w:rPr>
            </w:r>
            <w:r>
              <w:rPr>
                <w:noProof/>
                <w:webHidden/>
              </w:rPr>
              <w:fldChar w:fldCharType="separate"/>
            </w:r>
            <w:r>
              <w:rPr>
                <w:noProof/>
                <w:webHidden/>
              </w:rPr>
              <w:t>9</w:t>
            </w:r>
            <w:r>
              <w:rPr>
                <w:noProof/>
                <w:webHidden/>
              </w:rPr>
              <w:fldChar w:fldCharType="end"/>
            </w:r>
          </w:hyperlink>
        </w:p>
        <w:p w14:paraId="07C732E1" w14:textId="1AA9939B" w:rsidR="00EB5B18" w:rsidRDefault="00EB5B18">
          <w:pPr>
            <w:pStyle w:val="TOC2"/>
            <w:tabs>
              <w:tab w:val="right" w:leader="dot" w:pos="9062"/>
            </w:tabs>
            <w:rPr>
              <w:noProof/>
            </w:rPr>
          </w:pPr>
          <w:hyperlink w:anchor="_Toc240701620" w:history="1">
            <w:r w:rsidRPr="00D86A3D">
              <w:rPr>
                <w:rStyle w:val="Hyperlink"/>
                <w:noProof/>
              </w:rPr>
              <w:t>4.3 Giao diện danh mục fragment_category.xml (SwipeRefreshLayout, RecyclerView)</w:t>
            </w:r>
            <w:r>
              <w:rPr>
                <w:noProof/>
                <w:webHidden/>
              </w:rPr>
              <w:tab/>
            </w:r>
            <w:r>
              <w:rPr>
                <w:noProof/>
                <w:webHidden/>
              </w:rPr>
              <w:fldChar w:fldCharType="begin"/>
            </w:r>
            <w:r>
              <w:rPr>
                <w:noProof/>
                <w:webHidden/>
              </w:rPr>
              <w:instrText xml:space="preserve"> PAGEREF _Toc240701620 \h </w:instrText>
            </w:r>
            <w:r>
              <w:rPr>
                <w:noProof/>
                <w:webHidden/>
              </w:rPr>
            </w:r>
            <w:r>
              <w:rPr>
                <w:noProof/>
                <w:webHidden/>
              </w:rPr>
              <w:fldChar w:fldCharType="separate"/>
            </w:r>
            <w:r>
              <w:rPr>
                <w:noProof/>
                <w:webHidden/>
              </w:rPr>
              <w:t>10</w:t>
            </w:r>
            <w:r>
              <w:rPr>
                <w:noProof/>
                <w:webHidden/>
              </w:rPr>
              <w:fldChar w:fldCharType="end"/>
            </w:r>
          </w:hyperlink>
        </w:p>
        <w:p w14:paraId="7FF7991B" w14:textId="1BBAE18E" w:rsidR="00EB5B18" w:rsidRDefault="00EB5B18">
          <w:pPr>
            <w:pStyle w:val="TOC2"/>
            <w:tabs>
              <w:tab w:val="right" w:leader="dot" w:pos="9062"/>
            </w:tabs>
            <w:rPr>
              <w:noProof/>
            </w:rPr>
          </w:pPr>
          <w:hyperlink w:anchor="_Toc240701621" w:history="1">
            <w:r w:rsidRPr="00D86A3D">
              <w:rPr>
                <w:rStyle w:val="Hyperlink"/>
                <w:noProof/>
              </w:rPr>
              <w:t>4.4 Giao diện chi tiết bài báo activity_detail.xml (WebView &amp; ProgressBar)</w:t>
            </w:r>
            <w:r>
              <w:rPr>
                <w:noProof/>
                <w:webHidden/>
              </w:rPr>
              <w:tab/>
            </w:r>
            <w:r>
              <w:rPr>
                <w:noProof/>
                <w:webHidden/>
              </w:rPr>
              <w:fldChar w:fldCharType="begin"/>
            </w:r>
            <w:r>
              <w:rPr>
                <w:noProof/>
                <w:webHidden/>
              </w:rPr>
              <w:instrText xml:space="preserve"> PAGEREF _Toc240701621 \h </w:instrText>
            </w:r>
            <w:r>
              <w:rPr>
                <w:noProof/>
                <w:webHidden/>
              </w:rPr>
            </w:r>
            <w:r>
              <w:rPr>
                <w:noProof/>
                <w:webHidden/>
              </w:rPr>
              <w:fldChar w:fldCharType="separate"/>
            </w:r>
            <w:r>
              <w:rPr>
                <w:noProof/>
                <w:webHidden/>
              </w:rPr>
              <w:t>11</w:t>
            </w:r>
            <w:r>
              <w:rPr>
                <w:noProof/>
                <w:webHidden/>
              </w:rPr>
              <w:fldChar w:fldCharType="end"/>
            </w:r>
          </w:hyperlink>
        </w:p>
        <w:p w14:paraId="58B9A9ED" w14:textId="1F05498A" w:rsidR="00EB5B18" w:rsidRDefault="00EB5B18">
          <w:pPr>
            <w:pStyle w:val="TOC2"/>
            <w:tabs>
              <w:tab w:val="right" w:leader="dot" w:pos="9062"/>
            </w:tabs>
            <w:rPr>
              <w:noProof/>
            </w:rPr>
          </w:pPr>
          <w:hyperlink w:anchor="_Toc240701622" w:history="1">
            <w:r w:rsidRPr="00D86A3D">
              <w:rPr>
                <w:rStyle w:val="Hyperlink"/>
                <w:noProof/>
              </w:rPr>
              <w:t>4.5 Giao diện tin đã lưu activity_saved_news.xml (Empty State)</w:t>
            </w:r>
            <w:r>
              <w:rPr>
                <w:noProof/>
                <w:webHidden/>
              </w:rPr>
              <w:tab/>
            </w:r>
            <w:r>
              <w:rPr>
                <w:noProof/>
                <w:webHidden/>
              </w:rPr>
              <w:fldChar w:fldCharType="begin"/>
            </w:r>
            <w:r>
              <w:rPr>
                <w:noProof/>
                <w:webHidden/>
              </w:rPr>
              <w:instrText xml:space="preserve"> PAGEREF _Toc240701622 \h </w:instrText>
            </w:r>
            <w:r>
              <w:rPr>
                <w:noProof/>
                <w:webHidden/>
              </w:rPr>
            </w:r>
            <w:r>
              <w:rPr>
                <w:noProof/>
                <w:webHidden/>
              </w:rPr>
              <w:fldChar w:fldCharType="separate"/>
            </w:r>
            <w:r>
              <w:rPr>
                <w:noProof/>
                <w:webHidden/>
              </w:rPr>
              <w:t>12</w:t>
            </w:r>
            <w:r>
              <w:rPr>
                <w:noProof/>
                <w:webHidden/>
              </w:rPr>
              <w:fldChar w:fldCharType="end"/>
            </w:r>
          </w:hyperlink>
        </w:p>
        <w:p w14:paraId="65B8D25F" w14:textId="23FABD3E" w:rsidR="00EB5B18" w:rsidRDefault="00EB5B18">
          <w:pPr>
            <w:pStyle w:val="TOC1"/>
            <w:tabs>
              <w:tab w:val="right" w:leader="dot" w:pos="9062"/>
            </w:tabs>
            <w:rPr>
              <w:noProof/>
            </w:rPr>
          </w:pPr>
          <w:hyperlink w:anchor="_Toc240701623" w:history="1">
            <w:r w:rsidRPr="00D86A3D">
              <w:rPr>
                <w:rStyle w:val="Hyperlink"/>
                <w:noProof/>
              </w:rPr>
              <w:t>5. Xây dựng các Module xử lý nghiệp vụ (Business Logic &amp; Networking)</w:t>
            </w:r>
            <w:r>
              <w:rPr>
                <w:noProof/>
                <w:webHidden/>
              </w:rPr>
              <w:tab/>
            </w:r>
            <w:r>
              <w:rPr>
                <w:noProof/>
                <w:webHidden/>
              </w:rPr>
              <w:fldChar w:fldCharType="begin"/>
            </w:r>
            <w:r>
              <w:rPr>
                <w:noProof/>
                <w:webHidden/>
              </w:rPr>
              <w:instrText xml:space="preserve"> PAGEREF _Toc240701623 \h </w:instrText>
            </w:r>
            <w:r>
              <w:rPr>
                <w:noProof/>
                <w:webHidden/>
              </w:rPr>
            </w:r>
            <w:r>
              <w:rPr>
                <w:noProof/>
                <w:webHidden/>
              </w:rPr>
              <w:fldChar w:fldCharType="separate"/>
            </w:r>
            <w:r>
              <w:rPr>
                <w:noProof/>
                <w:webHidden/>
              </w:rPr>
              <w:t>14</w:t>
            </w:r>
            <w:r>
              <w:rPr>
                <w:noProof/>
                <w:webHidden/>
              </w:rPr>
              <w:fldChar w:fldCharType="end"/>
            </w:r>
          </w:hyperlink>
        </w:p>
        <w:p w14:paraId="7E6B6837" w14:textId="18812184" w:rsidR="00EB5B18" w:rsidRDefault="00EB5B18">
          <w:pPr>
            <w:pStyle w:val="TOC2"/>
            <w:tabs>
              <w:tab w:val="right" w:leader="dot" w:pos="9062"/>
            </w:tabs>
            <w:rPr>
              <w:noProof/>
            </w:rPr>
          </w:pPr>
          <w:hyperlink w:anchor="_Toc240701624" w:history="1">
            <w:r w:rsidRPr="00D86A3D">
              <w:rPr>
                <w:rStyle w:val="Hyperlink"/>
                <w:noProof/>
              </w:rPr>
              <w:t>5.1 Module JsoupHtmlParser – Bóc tách DOM XML/RSS và trích xuất ảnh 3 cấp</w:t>
            </w:r>
            <w:r>
              <w:rPr>
                <w:noProof/>
                <w:webHidden/>
              </w:rPr>
              <w:tab/>
            </w:r>
            <w:r>
              <w:rPr>
                <w:noProof/>
                <w:webHidden/>
              </w:rPr>
              <w:fldChar w:fldCharType="begin"/>
            </w:r>
            <w:r>
              <w:rPr>
                <w:noProof/>
                <w:webHidden/>
              </w:rPr>
              <w:instrText xml:space="preserve"> PAGEREF _Toc240701624 \h </w:instrText>
            </w:r>
            <w:r>
              <w:rPr>
                <w:noProof/>
                <w:webHidden/>
              </w:rPr>
            </w:r>
            <w:r>
              <w:rPr>
                <w:noProof/>
                <w:webHidden/>
              </w:rPr>
              <w:fldChar w:fldCharType="separate"/>
            </w:r>
            <w:r>
              <w:rPr>
                <w:noProof/>
                <w:webHidden/>
              </w:rPr>
              <w:t>14</w:t>
            </w:r>
            <w:r>
              <w:rPr>
                <w:noProof/>
                <w:webHidden/>
              </w:rPr>
              <w:fldChar w:fldCharType="end"/>
            </w:r>
          </w:hyperlink>
        </w:p>
        <w:p w14:paraId="798A00C9" w14:textId="7C64492D" w:rsidR="00EB5B18" w:rsidRDefault="00EB5B18">
          <w:pPr>
            <w:pStyle w:val="TOC2"/>
            <w:tabs>
              <w:tab w:val="right" w:leader="dot" w:pos="9062"/>
            </w:tabs>
            <w:rPr>
              <w:noProof/>
            </w:rPr>
          </w:pPr>
          <w:hyperlink w:anchor="_Toc240701625" w:history="1">
            <w:r w:rsidRPr="00D86A3D">
              <w:rPr>
                <w:rStyle w:val="Hyperlink"/>
                <w:noProof/>
              </w:rPr>
              <w:t>5.2 Xử lý đa luồng bất đồng bộ với ExecutorService (An toàn vòng đời)</w:t>
            </w:r>
            <w:r>
              <w:rPr>
                <w:noProof/>
                <w:webHidden/>
              </w:rPr>
              <w:tab/>
            </w:r>
            <w:r>
              <w:rPr>
                <w:noProof/>
                <w:webHidden/>
              </w:rPr>
              <w:fldChar w:fldCharType="begin"/>
            </w:r>
            <w:r>
              <w:rPr>
                <w:noProof/>
                <w:webHidden/>
              </w:rPr>
              <w:instrText xml:space="preserve"> PAGEREF _Toc240701625 \h </w:instrText>
            </w:r>
            <w:r>
              <w:rPr>
                <w:noProof/>
                <w:webHidden/>
              </w:rPr>
            </w:r>
            <w:r>
              <w:rPr>
                <w:noProof/>
                <w:webHidden/>
              </w:rPr>
              <w:fldChar w:fldCharType="separate"/>
            </w:r>
            <w:r>
              <w:rPr>
                <w:noProof/>
                <w:webHidden/>
              </w:rPr>
              <w:t>14</w:t>
            </w:r>
            <w:r>
              <w:rPr>
                <w:noProof/>
                <w:webHidden/>
              </w:rPr>
              <w:fldChar w:fldCharType="end"/>
            </w:r>
          </w:hyperlink>
        </w:p>
        <w:p w14:paraId="3E4D1422" w14:textId="0D2F726F" w:rsidR="00EB5B18" w:rsidRDefault="00EB5B18">
          <w:pPr>
            <w:pStyle w:val="TOC2"/>
            <w:tabs>
              <w:tab w:val="right" w:leader="dot" w:pos="9062"/>
            </w:tabs>
            <w:rPr>
              <w:noProof/>
            </w:rPr>
          </w:pPr>
          <w:hyperlink w:anchor="_Toc240701626" w:history="1">
            <w:r w:rsidRPr="00D86A3D">
              <w:rPr>
                <w:rStyle w:val="Hyperlink"/>
                <w:noProof/>
              </w:rPr>
              <w:t>5.3 Module NewsAdapter (Kỹ thuật ViewHolder, Glide chống lỗi tái sử dụng ảnh)</w:t>
            </w:r>
            <w:r>
              <w:rPr>
                <w:noProof/>
                <w:webHidden/>
              </w:rPr>
              <w:tab/>
            </w:r>
            <w:r>
              <w:rPr>
                <w:noProof/>
                <w:webHidden/>
              </w:rPr>
              <w:fldChar w:fldCharType="begin"/>
            </w:r>
            <w:r>
              <w:rPr>
                <w:noProof/>
                <w:webHidden/>
              </w:rPr>
              <w:instrText xml:space="preserve"> PAGEREF _Toc240701626 \h </w:instrText>
            </w:r>
            <w:r>
              <w:rPr>
                <w:noProof/>
                <w:webHidden/>
              </w:rPr>
            </w:r>
            <w:r>
              <w:rPr>
                <w:noProof/>
                <w:webHidden/>
              </w:rPr>
              <w:fldChar w:fldCharType="separate"/>
            </w:r>
            <w:r>
              <w:rPr>
                <w:noProof/>
                <w:webHidden/>
              </w:rPr>
              <w:t>15</w:t>
            </w:r>
            <w:r>
              <w:rPr>
                <w:noProof/>
                <w:webHidden/>
              </w:rPr>
              <w:fldChar w:fldCharType="end"/>
            </w:r>
          </w:hyperlink>
        </w:p>
        <w:p w14:paraId="2E0A3298" w14:textId="426B2426" w:rsidR="00EB5B18" w:rsidRDefault="00EB5B18">
          <w:pPr>
            <w:pStyle w:val="TOC2"/>
            <w:tabs>
              <w:tab w:val="right" w:leader="dot" w:pos="9062"/>
            </w:tabs>
            <w:rPr>
              <w:noProof/>
            </w:rPr>
          </w:pPr>
          <w:hyperlink w:anchor="_Toc240701627" w:history="1">
            <w:r w:rsidRPr="00D86A3D">
              <w:rPr>
                <w:rStyle w:val="Hyperlink"/>
                <w:noProof/>
              </w:rPr>
              <w:t>5.4 Module CategoryPagerAdapter (Quản lý phân trang ViewPager2)</w:t>
            </w:r>
            <w:r>
              <w:rPr>
                <w:noProof/>
                <w:webHidden/>
              </w:rPr>
              <w:tab/>
            </w:r>
            <w:r>
              <w:rPr>
                <w:noProof/>
                <w:webHidden/>
              </w:rPr>
              <w:fldChar w:fldCharType="begin"/>
            </w:r>
            <w:r>
              <w:rPr>
                <w:noProof/>
                <w:webHidden/>
              </w:rPr>
              <w:instrText xml:space="preserve"> PAGEREF _Toc240701627 \h </w:instrText>
            </w:r>
            <w:r>
              <w:rPr>
                <w:noProof/>
                <w:webHidden/>
              </w:rPr>
            </w:r>
            <w:r>
              <w:rPr>
                <w:noProof/>
                <w:webHidden/>
              </w:rPr>
              <w:fldChar w:fldCharType="separate"/>
            </w:r>
            <w:r>
              <w:rPr>
                <w:noProof/>
                <w:webHidden/>
              </w:rPr>
              <w:t>16</w:t>
            </w:r>
            <w:r>
              <w:rPr>
                <w:noProof/>
                <w:webHidden/>
              </w:rPr>
              <w:fldChar w:fldCharType="end"/>
            </w:r>
          </w:hyperlink>
        </w:p>
        <w:p w14:paraId="5843CDAE" w14:textId="4CDB52C0" w:rsidR="00EB5B18" w:rsidRDefault="00EB5B18">
          <w:pPr>
            <w:pStyle w:val="TOC2"/>
            <w:tabs>
              <w:tab w:val="right" w:leader="dot" w:pos="9062"/>
            </w:tabs>
            <w:rPr>
              <w:noProof/>
            </w:rPr>
          </w:pPr>
          <w:hyperlink w:anchor="_Toc240701628" w:history="1">
            <w:r w:rsidRPr="00D86A3D">
              <w:rPr>
                <w:rStyle w:val="Hyperlink"/>
                <w:noProof/>
              </w:rPr>
              <w:t>5.5 Điều hướng Web và phím Back thông minh trong DetailActivity</w:t>
            </w:r>
            <w:r>
              <w:rPr>
                <w:noProof/>
                <w:webHidden/>
              </w:rPr>
              <w:tab/>
            </w:r>
            <w:r>
              <w:rPr>
                <w:noProof/>
                <w:webHidden/>
              </w:rPr>
              <w:fldChar w:fldCharType="begin"/>
            </w:r>
            <w:r>
              <w:rPr>
                <w:noProof/>
                <w:webHidden/>
              </w:rPr>
              <w:instrText xml:space="preserve"> PAGEREF _Toc240701628 \h </w:instrText>
            </w:r>
            <w:r>
              <w:rPr>
                <w:noProof/>
                <w:webHidden/>
              </w:rPr>
            </w:r>
            <w:r>
              <w:rPr>
                <w:noProof/>
                <w:webHidden/>
              </w:rPr>
              <w:fldChar w:fldCharType="separate"/>
            </w:r>
            <w:r>
              <w:rPr>
                <w:noProof/>
                <w:webHidden/>
              </w:rPr>
              <w:t>17</w:t>
            </w:r>
            <w:r>
              <w:rPr>
                <w:noProof/>
                <w:webHidden/>
              </w:rPr>
              <w:fldChar w:fldCharType="end"/>
            </w:r>
          </w:hyperlink>
        </w:p>
        <w:p w14:paraId="3C366B98" w14:textId="1B0C3B56" w:rsidR="00EB5B18" w:rsidRDefault="00EB5B18">
          <w:pPr>
            <w:pStyle w:val="TOC1"/>
            <w:tabs>
              <w:tab w:val="right" w:leader="dot" w:pos="9062"/>
            </w:tabs>
            <w:rPr>
              <w:noProof/>
            </w:rPr>
          </w:pPr>
          <w:hyperlink w:anchor="_Toc240701629" w:history="1">
            <w:r w:rsidRPr="00D86A3D">
              <w:rPr>
                <w:rStyle w:val="Hyperlink"/>
                <w:noProof/>
              </w:rPr>
              <w:t>6. Xây dựng các tính năng tương tác &amp; Mở rộng</w:t>
            </w:r>
            <w:r>
              <w:rPr>
                <w:noProof/>
                <w:webHidden/>
              </w:rPr>
              <w:tab/>
            </w:r>
            <w:r>
              <w:rPr>
                <w:noProof/>
                <w:webHidden/>
              </w:rPr>
              <w:fldChar w:fldCharType="begin"/>
            </w:r>
            <w:r>
              <w:rPr>
                <w:noProof/>
                <w:webHidden/>
              </w:rPr>
              <w:instrText xml:space="preserve"> PAGEREF _Toc240701629 \h </w:instrText>
            </w:r>
            <w:r>
              <w:rPr>
                <w:noProof/>
                <w:webHidden/>
              </w:rPr>
            </w:r>
            <w:r>
              <w:rPr>
                <w:noProof/>
                <w:webHidden/>
              </w:rPr>
              <w:fldChar w:fldCharType="separate"/>
            </w:r>
            <w:r>
              <w:rPr>
                <w:noProof/>
                <w:webHidden/>
              </w:rPr>
              <w:t>18</w:t>
            </w:r>
            <w:r>
              <w:rPr>
                <w:noProof/>
                <w:webHidden/>
              </w:rPr>
              <w:fldChar w:fldCharType="end"/>
            </w:r>
          </w:hyperlink>
        </w:p>
        <w:p w14:paraId="0ECA88D4" w14:textId="0C288FC2" w:rsidR="00EB5B18" w:rsidRDefault="00EB5B18">
          <w:pPr>
            <w:pStyle w:val="TOC2"/>
            <w:tabs>
              <w:tab w:val="right" w:leader="dot" w:pos="9062"/>
            </w:tabs>
            <w:rPr>
              <w:noProof/>
            </w:rPr>
          </w:pPr>
          <w:hyperlink w:anchor="_Toc240701630" w:history="1">
            <w:r w:rsidRPr="00D86A3D">
              <w:rPr>
                <w:rStyle w:val="Hyperlink"/>
                <w:noProof/>
              </w:rPr>
              <w:t>6.1 Tính năng Lưu và Bỏ lưu tin tức linh hoạt (Dynamic Bookmark Toggle)</w:t>
            </w:r>
            <w:r>
              <w:rPr>
                <w:noProof/>
                <w:webHidden/>
              </w:rPr>
              <w:tab/>
            </w:r>
            <w:r>
              <w:rPr>
                <w:noProof/>
                <w:webHidden/>
              </w:rPr>
              <w:fldChar w:fldCharType="begin"/>
            </w:r>
            <w:r>
              <w:rPr>
                <w:noProof/>
                <w:webHidden/>
              </w:rPr>
              <w:instrText xml:space="preserve"> PAGEREF _Toc240701630 \h </w:instrText>
            </w:r>
            <w:r>
              <w:rPr>
                <w:noProof/>
                <w:webHidden/>
              </w:rPr>
            </w:r>
            <w:r>
              <w:rPr>
                <w:noProof/>
                <w:webHidden/>
              </w:rPr>
              <w:fldChar w:fldCharType="separate"/>
            </w:r>
            <w:r>
              <w:rPr>
                <w:noProof/>
                <w:webHidden/>
              </w:rPr>
              <w:t>18</w:t>
            </w:r>
            <w:r>
              <w:rPr>
                <w:noProof/>
                <w:webHidden/>
              </w:rPr>
              <w:fldChar w:fldCharType="end"/>
            </w:r>
          </w:hyperlink>
        </w:p>
        <w:p w14:paraId="0AEFE1FE" w14:textId="58D99367" w:rsidR="00EB5B18" w:rsidRDefault="00EB5B18">
          <w:pPr>
            <w:pStyle w:val="TOC2"/>
            <w:tabs>
              <w:tab w:val="right" w:leader="dot" w:pos="9062"/>
            </w:tabs>
            <w:rPr>
              <w:noProof/>
            </w:rPr>
          </w:pPr>
          <w:hyperlink w:anchor="_Toc240701631" w:history="1">
            <w:r w:rsidRPr="00D86A3D">
              <w:rPr>
                <w:rStyle w:val="Hyperlink"/>
                <w:noProof/>
              </w:rPr>
              <w:t>6.2 Tính năng Xóa tin đã lưu với xác nhận AlertDialog</w:t>
            </w:r>
            <w:r>
              <w:rPr>
                <w:noProof/>
                <w:webHidden/>
              </w:rPr>
              <w:tab/>
            </w:r>
            <w:r>
              <w:rPr>
                <w:noProof/>
                <w:webHidden/>
              </w:rPr>
              <w:fldChar w:fldCharType="begin"/>
            </w:r>
            <w:r>
              <w:rPr>
                <w:noProof/>
                <w:webHidden/>
              </w:rPr>
              <w:instrText xml:space="preserve"> PAGEREF _Toc240701631 \h </w:instrText>
            </w:r>
            <w:r>
              <w:rPr>
                <w:noProof/>
                <w:webHidden/>
              </w:rPr>
            </w:r>
            <w:r>
              <w:rPr>
                <w:noProof/>
                <w:webHidden/>
              </w:rPr>
              <w:fldChar w:fldCharType="separate"/>
            </w:r>
            <w:r>
              <w:rPr>
                <w:noProof/>
                <w:webHidden/>
              </w:rPr>
              <w:t>18</w:t>
            </w:r>
            <w:r>
              <w:rPr>
                <w:noProof/>
                <w:webHidden/>
              </w:rPr>
              <w:fldChar w:fldCharType="end"/>
            </w:r>
          </w:hyperlink>
        </w:p>
        <w:p w14:paraId="2FBD90DC" w14:textId="3791B108" w:rsidR="00EB5B18" w:rsidRDefault="00EB5B18">
          <w:pPr>
            <w:pStyle w:val="TOC2"/>
            <w:tabs>
              <w:tab w:val="right" w:leader="dot" w:pos="9062"/>
            </w:tabs>
            <w:rPr>
              <w:noProof/>
            </w:rPr>
          </w:pPr>
          <w:hyperlink w:anchor="_Toc240701632" w:history="1">
            <w:r w:rsidRPr="00D86A3D">
              <w:rPr>
                <w:rStyle w:val="Hyperlink"/>
                <w:noProof/>
              </w:rPr>
              <w:t>6.3 Tính năng Chia sẻ tin tức qua Implicit Intent (Android Share Sheet)</w:t>
            </w:r>
            <w:r>
              <w:rPr>
                <w:noProof/>
                <w:webHidden/>
              </w:rPr>
              <w:tab/>
            </w:r>
            <w:r>
              <w:rPr>
                <w:noProof/>
                <w:webHidden/>
              </w:rPr>
              <w:fldChar w:fldCharType="begin"/>
            </w:r>
            <w:r>
              <w:rPr>
                <w:noProof/>
                <w:webHidden/>
              </w:rPr>
              <w:instrText xml:space="preserve"> PAGEREF _Toc240701632 \h </w:instrText>
            </w:r>
            <w:r>
              <w:rPr>
                <w:noProof/>
                <w:webHidden/>
              </w:rPr>
            </w:r>
            <w:r>
              <w:rPr>
                <w:noProof/>
                <w:webHidden/>
              </w:rPr>
              <w:fldChar w:fldCharType="separate"/>
            </w:r>
            <w:r>
              <w:rPr>
                <w:noProof/>
                <w:webHidden/>
              </w:rPr>
              <w:t>19</w:t>
            </w:r>
            <w:r>
              <w:rPr>
                <w:noProof/>
                <w:webHidden/>
              </w:rPr>
              <w:fldChar w:fldCharType="end"/>
            </w:r>
          </w:hyperlink>
        </w:p>
        <w:p w14:paraId="166B1B9F" w14:textId="41E6AB0C" w:rsidR="00EB5B18" w:rsidRDefault="00EB5B18">
          <w:pPr>
            <w:pStyle w:val="TOC2"/>
            <w:tabs>
              <w:tab w:val="right" w:leader="dot" w:pos="9062"/>
            </w:tabs>
            <w:rPr>
              <w:noProof/>
            </w:rPr>
          </w:pPr>
          <w:hyperlink w:anchor="_Toc240701633" w:history="1">
            <w:r w:rsidRPr="00D86A3D">
              <w:rPr>
                <w:rStyle w:val="Hyperlink"/>
                <w:noProof/>
              </w:rPr>
              <w:t>6.4 Tính năng Kéo vuốt để làm mới (SwipeRefreshLayout)</w:t>
            </w:r>
            <w:r>
              <w:rPr>
                <w:noProof/>
                <w:webHidden/>
              </w:rPr>
              <w:tab/>
            </w:r>
            <w:r>
              <w:rPr>
                <w:noProof/>
                <w:webHidden/>
              </w:rPr>
              <w:fldChar w:fldCharType="begin"/>
            </w:r>
            <w:r>
              <w:rPr>
                <w:noProof/>
                <w:webHidden/>
              </w:rPr>
              <w:instrText xml:space="preserve"> PAGEREF _Toc240701633 \h </w:instrText>
            </w:r>
            <w:r>
              <w:rPr>
                <w:noProof/>
                <w:webHidden/>
              </w:rPr>
            </w:r>
            <w:r>
              <w:rPr>
                <w:noProof/>
                <w:webHidden/>
              </w:rPr>
              <w:fldChar w:fldCharType="separate"/>
            </w:r>
            <w:r>
              <w:rPr>
                <w:noProof/>
                <w:webHidden/>
              </w:rPr>
              <w:t>19</w:t>
            </w:r>
            <w:r>
              <w:rPr>
                <w:noProof/>
                <w:webHidden/>
              </w:rPr>
              <w:fldChar w:fldCharType="end"/>
            </w:r>
          </w:hyperlink>
        </w:p>
        <w:p w14:paraId="260F521E" w14:textId="39BC9A57" w:rsidR="00EB5B18" w:rsidRDefault="00EB5B18">
          <w:pPr>
            <w:pStyle w:val="TOC2"/>
            <w:tabs>
              <w:tab w:val="right" w:leader="dot" w:pos="9062"/>
            </w:tabs>
            <w:rPr>
              <w:noProof/>
            </w:rPr>
          </w:pPr>
          <w:hyperlink w:anchor="_Toc240701634" w:history="1">
            <w:r w:rsidRPr="00D86A3D">
              <w:rPr>
                <w:rStyle w:val="Hyperlink"/>
                <w:noProof/>
              </w:rPr>
              <w:t>6.5 Xử lý ngoại lệ và mất kết nối mạng (Offline Fallback)</w:t>
            </w:r>
            <w:r>
              <w:rPr>
                <w:noProof/>
                <w:webHidden/>
              </w:rPr>
              <w:tab/>
            </w:r>
            <w:r>
              <w:rPr>
                <w:noProof/>
                <w:webHidden/>
              </w:rPr>
              <w:fldChar w:fldCharType="begin"/>
            </w:r>
            <w:r>
              <w:rPr>
                <w:noProof/>
                <w:webHidden/>
              </w:rPr>
              <w:instrText xml:space="preserve"> PAGEREF _Toc240701634 \h </w:instrText>
            </w:r>
            <w:r>
              <w:rPr>
                <w:noProof/>
                <w:webHidden/>
              </w:rPr>
            </w:r>
            <w:r>
              <w:rPr>
                <w:noProof/>
                <w:webHidden/>
              </w:rPr>
              <w:fldChar w:fldCharType="separate"/>
            </w:r>
            <w:r>
              <w:rPr>
                <w:noProof/>
                <w:webHidden/>
              </w:rPr>
              <w:t>19</w:t>
            </w:r>
            <w:r>
              <w:rPr>
                <w:noProof/>
                <w:webHidden/>
              </w:rPr>
              <w:fldChar w:fldCharType="end"/>
            </w:r>
          </w:hyperlink>
        </w:p>
        <w:p w14:paraId="34CE1AF2" w14:textId="43578F96" w:rsidR="00EB5B18" w:rsidRDefault="00EB5B18">
          <w:pPr>
            <w:pStyle w:val="TOC1"/>
            <w:tabs>
              <w:tab w:val="right" w:leader="dot" w:pos="9062"/>
            </w:tabs>
            <w:rPr>
              <w:noProof/>
            </w:rPr>
          </w:pPr>
          <w:hyperlink w:anchor="_Toc240701635" w:history="1">
            <w:r w:rsidRPr="00D86A3D">
              <w:rPr>
                <w:rStyle w:val="Hyperlink"/>
                <w:noProof/>
              </w:rPr>
              <w:t>7. Kiểm thử hệ thống (Test Cases)</w:t>
            </w:r>
            <w:r>
              <w:rPr>
                <w:noProof/>
                <w:webHidden/>
              </w:rPr>
              <w:tab/>
            </w:r>
            <w:r>
              <w:rPr>
                <w:noProof/>
                <w:webHidden/>
              </w:rPr>
              <w:fldChar w:fldCharType="begin"/>
            </w:r>
            <w:r>
              <w:rPr>
                <w:noProof/>
                <w:webHidden/>
              </w:rPr>
              <w:instrText xml:space="preserve"> PAGEREF _Toc240701635 \h </w:instrText>
            </w:r>
            <w:r>
              <w:rPr>
                <w:noProof/>
                <w:webHidden/>
              </w:rPr>
            </w:r>
            <w:r>
              <w:rPr>
                <w:noProof/>
                <w:webHidden/>
              </w:rPr>
              <w:fldChar w:fldCharType="separate"/>
            </w:r>
            <w:r>
              <w:rPr>
                <w:noProof/>
                <w:webHidden/>
              </w:rPr>
              <w:t>20</w:t>
            </w:r>
            <w:r>
              <w:rPr>
                <w:noProof/>
                <w:webHidden/>
              </w:rPr>
              <w:fldChar w:fldCharType="end"/>
            </w:r>
          </w:hyperlink>
        </w:p>
        <w:p w14:paraId="61EC8BC8" w14:textId="6BFB4B10" w:rsidR="00EB5B18" w:rsidRDefault="00EB5B18">
          <w:pPr>
            <w:pStyle w:val="TOC2"/>
            <w:tabs>
              <w:tab w:val="right" w:leader="dot" w:pos="9062"/>
            </w:tabs>
            <w:rPr>
              <w:noProof/>
            </w:rPr>
          </w:pPr>
          <w:hyperlink w:anchor="_Toc240701636" w:history="1">
            <w:r w:rsidRPr="00D86A3D">
              <w:rPr>
                <w:rStyle w:val="Hyperlink"/>
                <w:noProof/>
              </w:rPr>
              <w:t>7.1 Kế hoạch và môi trường kiểm thử</w:t>
            </w:r>
            <w:r>
              <w:rPr>
                <w:noProof/>
                <w:webHidden/>
              </w:rPr>
              <w:tab/>
            </w:r>
            <w:r>
              <w:rPr>
                <w:noProof/>
                <w:webHidden/>
              </w:rPr>
              <w:fldChar w:fldCharType="begin"/>
            </w:r>
            <w:r>
              <w:rPr>
                <w:noProof/>
                <w:webHidden/>
              </w:rPr>
              <w:instrText xml:space="preserve"> PAGEREF _Toc240701636 \h </w:instrText>
            </w:r>
            <w:r>
              <w:rPr>
                <w:noProof/>
                <w:webHidden/>
              </w:rPr>
            </w:r>
            <w:r>
              <w:rPr>
                <w:noProof/>
                <w:webHidden/>
              </w:rPr>
              <w:fldChar w:fldCharType="separate"/>
            </w:r>
            <w:r>
              <w:rPr>
                <w:noProof/>
                <w:webHidden/>
              </w:rPr>
              <w:t>20</w:t>
            </w:r>
            <w:r>
              <w:rPr>
                <w:noProof/>
                <w:webHidden/>
              </w:rPr>
              <w:fldChar w:fldCharType="end"/>
            </w:r>
          </w:hyperlink>
        </w:p>
        <w:p w14:paraId="4ABB57A4" w14:textId="7C371F0B" w:rsidR="00EB5B18" w:rsidRDefault="00EB5B18">
          <w:pPr>
            <w:pStyle w:val="TOC2"/>
            <w:tabs>
              <w:tab w:val="right" w:leader="dot" w:pos="9062"/>
            </w:tabs>
            <w:rPr>
              <w:noProof/>
            </w:rPr>
          </w:pPr>
          <w:hyperlink w:anchor="_Toc240701637" w:history="1">
            <w:r w:rsidRPr="00D86A3D">
              <w:rPr>
                <w:rStyle w:val="Hyperlink"/>
                <w:noProof/>
              </w:rPr>
              <w:t>7.2 Bảng chi tiết kịch bản kiểm thử (TC01 - TC11)</w:t>
            </w:r>
            <w:r>
              <w:rPr>
                <w:noProof/>
                <w:webHidden/>
              </w:rPr>
              <w:tab/>
            </w:r>
            <w:r>
              <w:rPr>
                <w:noProof/>
                <w:webHidden/>
              </w:rPr>
              <w:fldChar w:fldCharType="begin"/>
            </w:r>
            <w:r>
              <w:rPr>
                <w:noProof/>
                <w:webHidden/>
              </w:rPr>
              <w:instrText xml:space="preserve"> PAGEREF _Toc240701637 \h </w:instrText>
            </w:r>
            <w:r>
              <w:rPr>
                <w:noProof/>
                <w:webHidden/>
              </w:rPr>
            </w:r>
            <w:r>
              <w:rPr>
                <w:noProof/>
                <w:webHidden/>
              </w:rPr>
              <w:fldChar w:fldCharType="separate"/>
            </w:r>
            <w:r>
              <w:rPr>
                <w:noProof/>
                <w:webHidden/>
              </w:rPr>
              <w:t>20</w:t>
            </w:r>
            <w:r>
              <w:rPr>
                <w:noProof/>
                <w:webHidden/>
              </w:rPr>
              <w:fldChar w:fldCharType="end"/>
            </w:r>
          </w:hyperlink>
        </w:p>
        <w:p w14:paraId="101DFC35" w14:textId="73861A1B" w:rsidR="00EB5B18" w:rsidRDefault="00EB5B18">
          <w:pPr>
            <w:pStyle w:val="TOC2"/>
            <w:tabs>
              <w:tab w:val="right" w:leader="dot" w:pos="9062"/>
            </w:tabs>
            <w:rPr>
              <w:noProof/>
            </w:rPr>
          </w:pPr>
          <w:hyperlink w:anchor="_Toc240701638" w:history="1">
            <w:r w:rsidRPr="00D86A3D">
              <w:rPr>
                <w:rStyle w:val="Hyperlink"/>
                <w:noProof/>
              </w:rPr>
              <w:t>7.3 Đánh giá kết quả kiểm thử thực tế</w:t>
            </w:r>
            <w:r>
              <w:rPr>
                <w:noProof/>
                <w:webHidden/>
              </w:rPr>
              <w:tab/>
            </w:r>
            <w:r>
              <w:rPr>
                <w:noProof/>
                <w:webHidden/>
              </w:rPr>
              <w:fldChar w:fldCharType="begin"/>
            </w:r>
            <w:r>
              <w:rPr>
                <w:noProof/>
                <w:webHidden/>
              </w:rPr>
              <w:instrText xml:space="preserve"> PAGEREF _Toc240701638 \h </w:instrText>
            </w:r>
            <w:r>
              <w:rPr>
                <w:noProof/>
                <w:webHidden/>
              </w:rPr>
            </w:r>
            <w:r>
              <w:rPr>
                <w:noProof/>
                <w:webHidden/>
              </w:rPr>
              <w:fldChar w:fldCharType="separate"/>
            </w:r>
            <w:r>
              <w:rPr>
                <w:noProof/>
                <w:webHidden/>
              </w:rPr>
              <w:t>21</w:t>
            </w:r>
            <w:r>
              <w:rPr>
                <w:noProof/>
                <w:webHidden/>
              </w:rPr>
              <w:fldChar w:fldCharType="end"/>
            </w:r>
          </w:hyperlink>
        </w:p>
        <w:p w14:paraId="6961379F" w14:textId="1191C123" w:rsidR="00EB5B18" w:rsidRDefault="00EB5B18">
          <w:pPr>
            <w:pStyle w:val="TOC1"/>
            <w:tabs>
              <w:tab w:val="right" w:leader="dot" w:pos="9062"/>
            </w:tabs>
            <w:rPr>
              <w:noProof/>
            </w:rPr>
          </w:pPr>
          <w:hyperlink w:anchor="_Toc240701639" w:history="1">
            <w:r w:rsidRPr="00D86A3D">
              <w:rPr>
                <w:rStyle w:val="Hyperlink"/>
                <w:noProof/>
              </w:rPr>
              <w:t>8. Phân tích tối ưu hóa và an toàn ứng dụng</w:t>
            </w:r>
            <w:r>
              <w:rPr>
                <w:noProof/>
                <w:webHidden/>
              </w:rPr>
              <w:tab/>
            </w:r>
            <w:r>
              <w:rPr>
                <w:noProof/>
                <w:webHidden/>
              </w:rPr>
              <w:fldChar w:fldCharType="begin"/>
            </w:r>
            <w:r>
              <w:rPr>
                <w:noProof/>
                <w:webHidden/>
              </w:rPr>
              <w:instrText xml:space="preserve"> PAGEREF _Toc240701639 \h </w:instrText>
            </w:r>
            <w:r>
              <w:rPr>
                <w:noProof/>
                <w:webHidden/>
              </w:rPr>
            </w:r>
            <w:r>
              <w:rPr>
                <w:noProof/>
                <w:webHidden/>
              </w:rPr>
              <w:fldChar w:fldCharType="separate"/>
            </w:r>
            <w:r>
              <w:rPr>
                <w:noProof/>
                <w:webHidden/>
              </w:rPr>
              <w:t>21</w:t>
            </w:r>
            <w:r>
              <w:rPr>
                <w:noProof/>
                <w:webHidden/>
              </w:rPr>
              <w:fldChar w:fldCharType="end"/>
            </w:r>
          </w:hyperlink>
        </w:p>
        <w:p w14:paraId="519FBBB5" w14:textId="03BFB674" w:rsidR="00EB5B18" w:rsidRDefault="00EB5B18">
          <w:pPr>
            <w:pStyle w:val="TOC2"/>
            <w:tabs>
              <w:tab w:val="right" w:leader="dot" w:pos="9062"/>
            </w:tabs>
            <w:rPr>
              <w:noProof/>
            </w:rPr>
          </w:pPr>
          <w:hyperlink w:anchor="_Toc240701640" w:history="1">
            <w:r w:rsidRPr="00D86A3D">
              <w:rPr>
                <w:rStyle w:val="Hyperlink"/>
                <w:noProof/>
              </w:rPr>
              <w:t>8.1 Tối ưu hiệu năng bộ nhớ (Memory &amp; UI Performance)</w:t>
            </w:r>
            <w:r>
              <w:rPr>
                <w:noProof/>
                <w:webHidden/>
              </w:rPr>
              <w:tab/>
            </w:r>
            <w:r>
              <w:rPr>
                <w:noProof/>
                <w:webHidden/>
              </w:rPr>
              <w:fldChar w:fldCharType="begin"/>
            </w:r>
            <w:r>
              <w:rPr>
                <w:noProof/>
                <w:webHidden/>
              </w:rPr>
              <w:instrText xml:space="preserve"> PAGEREF _Toc240701640 \h </w:instrText>
            </w:r>
            <w:r>
              <w:rPr>
                <w:noProof/>
                <w:webHidden/>
              </w:rPr>
            </w:r>
            <w:r>
              <w:rPr>
                <w:noProof/>
                <w:webHidden/>
              </w:rPr>
              <w:fldChar w:fldCharType="separate"/>
            </w:r>
            <w:r>
              <w:rPr>
                <w:noProof/>
                <w:webHidden/>
              </w:rPr>
              <w:t>21</w:t>
            </w:r>
            <w:r>
              <w:rPr>
                <w:noProof/>
                <w:webHidden/>
              </w:rPr>
              <w:fldChar w:fldCharType="end"/>
            </w:r>
          </w:hyperlink>
        </w:p>
        <w:p w14:paraId="77F0ECA3" w14:textId="3369EB2C" w:rsidR="00EB5B18" w:rsidRDefault="00EB5B18">
          <w:pPr>
            <w:pStyle w:val="TOC2"/>
            <w:tabs>
              <w:tab w:val="right" w:leader="dot" w:pos="9062"/>
            </w:tabs>
            <w:rPr>
              <w:noProof/>
            </w:rPr>
          </w:pPr>
          <w:hyperlink w:anchor="_Toc240701641" w:history="1">
            <w:r w:rsidRPr="00D86A3D">
              <w:rPr>
                <w:rStyle w:val="Hyperlink"/>
                <w:noProof/>
              </w:rPr>
              <w:t>8.2 Bảo mật và an toàn dữ liệu</w:t>
            </w:r>
            <w:r>
              <w:rPr>
                <w:noProof/>
                <w:webHidden/>
              </w:rPr>
              <w:tab/>
            </w:r>
            <w:r>
              <w:rPr>
                <w:noProof/>
                <w:webHidden/>
              </w:rPr>
              <w:fldChar w:fldCharType="begin"/>
            </w:r>
            <w:r>
              <w:rPr>
                <w:noProof/>
                <w:webHidden/>
              </w:rPr>
              <w:instrText xml:space="preserve"> PAGEREF _Toc240701641 \h </w:instrText>
            </w:r>
            <w:r>
              <w:rPr>
                <w:noProof/>
                <w:webHidden/>
              </w:rPr>
            </w:r>
            <w:r>
              <w:rPr>
                <w:noProof/>
                <w:webHidden/>
              </w:rPr>
              <w:fldChar w:fldCharType="separate"/>
            </w:r>
            <w:r>
              <w:rPr>
                <w:noProof/>
                <w:webHidden/>
              </w:rPr>
              <w:t>21</w:t>
            </w:r>
            <w:r>
              <w:rPr>
                <w:noProof/>
                <w:webHidden/>
              </w:rPr>
              <w:fldChar w:fldCharType="end"/>
            </w:r>
          </w:hyperlink>
        </w:p>
        <w:p w14:paraId="70B319E8" w14:textId="379FD7DD" w:rsidR="00EB5B18" w:rsidRDefault="00EB5B18">
          <w:pPr>
            <w:pStyle w:val="TOC1"/>
            <w:tabs>
              <w:tab w:val="right" w:leader="dot" w:pos="9062"/>
            </w:tabs>
            <w:rPr>
              <w:noProof/>
            </w:rPr>
          </w:pPr>
          <w:hyperlink w:anchor="_Toc240701642" w:history="1">
            <w:r w:rsidRPr="00D86A3D">
              <w:rPr>
                <w:rStyle w:val="Hyperlink"/>
                <w:noProof/>
              </w:rPr>
              <w:t>9. Kết luận, hướng phát triển tiếp theo</w:t>
            </w:r>
            <w:r>
              <w:rPr>
                <w:noProof/>
                <w:webHidden/>
              </w:rPr>
              <w:tab/>
            </w:r>
            <w:r>
              <w:rPr>
                <w:noProof/>
                <w:webHidden/>
              </w:rPr>
              <w:fldChar w:fldCharType="begin"/>
            </w:r>
            <w:r>
              <w:rPr>
                <w:noProof/>
                <w:webHidden/>
              </w:rPr>
              <w:instrText xml:space="preserve"> PAGEREF _Toc240701642 \h </w:instrText>
            </w:r>
            <w:r>
              <w:rPr>
                <w:noProof/>
                <w:webHidden/>
              </w:rPr>
            </w:r>
            <w:r>
              <w:rPr>
                <w:noProof/>
                <w:webHidden/>
              </w:rPr>
              <w:fldChar w:fldCharType="separate"/>
            </w:r>
            <w:r>
              <w:rPr>
                <w:noProof/>
                <w:webHidden/>
              </w:rPr>
              <w:t>22</w:t>
            </w:r>
            <w:r>
              <w:rPr>
                <w:noProof/>
                <w:webHidden/>
              </w:rPr>
              <w:fldChar w:fldCharType="end"/>
            </w:r>
          </w:hyperlink>
        </w:p>
        <w:p w14:paraId="21F5BA51" w14:textId="62292E48" w:rsidR="00EB5B18" w:rsidRDefault="00EB5B18">
          <w:pPr>
            <w:pStyle w:val="TOC2"/>
            <w:tabs>
              <w:tab w:val="right" w:leader="dot" w:pos="9062"/>
            </w:tabs>
            <w:rPr>
              <w:noProof/>
            </w:rPr>
          </w:pPr>
          <w:hyperlink w:anchor="_Toc240701643" w:history="1">
            <w:r w:rsidRPr="00D86A3D">
              <w:rPr>
                <w:rStyle w:val="Hyperlink"/>
                <w:noProof/>
              </w:rPr>
              <w:t>9.1 Đánh giá kết quả đạt được</w:t>
            </w:r>
            <w:r>
              <w:rPr>
                <w:noProof/>
                <w:webHidden/>
              </w:rPr>
              <w:tab/>
            </w:r>
            <w:r>
              <w:rPr>
                <w:noProof/>
                <w:webHidden/>
              </w:rPr>
              <w:fldChar w:fldCharType="begin"/>
            </w:r>
            <w:r>
              <w:rPr>
                <w:noProof/>
                <w:webHidden/>
              </w:rPr>
              <w:instrText xml:space="preserve"> PAGEREF _Toc240701643 \h </w:instrText>
            </w:r>
            <w:r>
              <w:rPr>
                <w:noProof/>
                <w:webHidden/>
              </w:rPr>
            </w:r>
            <w:r>
              <w:rPr>
                <w:noProof/>
                <w:webHidden/>
              </w:rPr>
              <w:fldChar w:fldCharType="separate"/>
            </w:r>
            <w:r>
              <w:rPr>
                <w:noProof/>
                <w:webHidden/>
              </w:rPr>
              <w:t>22</w:t>
            </w:r>
            <w:r>
              <w:rPr>
                <w:noProof/>
                <w:webHidden/>
              </w:rPr>
              <w:fldChar w:fldCharType="end"/>
            </w:r>
          </w:hyperlink>
        </w:p>
        <w:p w14:paraId="6AF97197" w14:textId="4106F4A5" w:rsidR="00EB5B18" w:rsidRDefault="00EB5B18">
          <w:pPr>
            <w:pStyle w:val="TOC2"/>
            <w:tabs>
              <w:tab w:val="right" w:leader="dot" w:pos="9062"/>
            </w:tabs>
            <w:rPr>
              <w:noProof/>
            </w:rPr>
          </w:pPr>
          <w:hyperlink w:anchor="_Toc240701644" w:history="1">
            <w:r w:rsidRPr="00D86A3D">
              <w:rPr>
                <w:rStyle w:val="Hyperlink"/>
                <w:noProof/>
              </w:rPr>
              <w:t>9.2 Những hạn chế còn tồn tại</w:t>
            </w:r>
            <w:r>
              <w:rPr>
                <w:noProof/>
                <w:webHidden/>
              </w:rPr>
              <w:tab/>
            </w:r>
            <w:r>
              <w:rPr>
                <w:noProof/>
                <w:webHidden/>
              </w:rPr>
              <w:fldChar w:fldCharType="begin"/>
            </w:r>
            <w:r>
              <w:rPr>
                <w:noProof/>
                <w:webHidden/>
              </w:rPr>
              <w:instrText xml:space="preserve"> PAGEREF _Toc240701644 \h </w:instrText>
            </w:r>
            <w:r>
              <w:rPr>
                <w:noProof/>
                <w:webHidden/>
              </w:rPr>
            </w:r>
            <w:r>
              <w:rPr>
                <w:noProof/>
                <w:webHidden/>
              </w:rPr>
              <w:fldChar w:fldCharType="separate"/>
            </w:r>
            <w:r>
              <w:rPr>
                <w:noProof/>
                <w:webHidden/>
              </w:rPr>
              <w:t>22</w:t>
            </w:r>
            <w:r>
              <w:rPr>
                <w:noProof/>
                <w:webHidden/>
              </w:rPr>
              <w:fldChar w:fldCharType="end"/>
            </w:r>
          </w:hyperlink>
        </w:p>
        <w:p w14:paraId="7E87A896" w14:textId="4709332A" w:rsidR="00EB5B18" w:rsidRDefault="00EB5B18">
          <w:pPr>
            <w:pStyle w:val="TOC2"/>
            <w:tabs>
              <w:tab w:val="right" w:leader="dot" w:pos="9062"/>
            </w:tabs>
            <w:rPr>
              <w:noProof/>
            </w:rPr>
          </w:pPr>
          <w:hyperlink w:anchor="_Toc240701645" w:history="1">
            <w:r w:rsidRPr="00D86A3D">
              <w:rPr>
                <w:rStyle w:val="Hyperlink"/>
                <w:noProof/>
              </w:rPr>
              <w:t>9.3 Hướng phát triển trong tương lai</w:t>
            </w:r>
            <w:r>
              <w:rPr>
                <w:noProof/>
                <w:webHidden/>
              </w:rPr>
              <w:tab/>
            </w:r>
            <w:r>
              <w:rPr>
                <w:noProof/>
                <w:webHidden/>
              </w:rPr>
              <w:fldChar w:fldCharType="begin"/>
            </w:r>
            <w:r>
              <w:rPr>
                <w:noProof/>
                <w:webHidden/>
              </w:rPr>
              <w:instrText xml:space="preserve"> PAGEREF _Toc240701645 \h </w:instrText>
            </w:r>
            <w:r>
              <w:rPr>
                <w:noProof/>
                <w:webHidden/>
              </w:rPr>
            </w:r>
            <w:r>
              <w:rPr>
                <w:noProof/>
                <w:webHidden/>
              </w:rPr>
              <w:fldChar w:fldCharType="separate"/>
            </w:r>
            <w:r>
              <w:rPr>
                <w:noProof/>
                <w:webHidden/>
              </w:rPr>
              <w:t>22</w:t>
            </w:r>
            <w:r>
              <w:rPr>
                <w:noProof/>
                <w:webHidden/>
              </w:rPr>
              <w:fldChar w:fldCharType="end"/>
            </w:r>
          </w:hyperlink>
        </w:p>
        <w:p w14:paraId="355B7090" w14:textId="69290CCF" w:rsidR="00EB5B18" w:rsidRDefault="00EB5B18">
          <w:pPr>
            <w:pStyle w:val="TOC1"/>
            <w:tabs>
              <w:tab w:val="right" w:leader="dot" w:pos="9062"/>
            </w:tabs>
            <w:rPr>
              <w:noProof/>
            </w:rPr>
          </w:pPr>
          <w:hyperlink w:anchor="_Toc240701646" w:history="1">
            <w:r w:rsidRPr="00D86A3D">
              <w:rPr>
                <w:rStyle w:val="Hyperlink"/>
                <w:noProof/>
              </w:rPr>
              <w:t>10. Tài liệu tham khảo</w:t>
            </w:r>
            <w:r>
              <w:rPr>
                <w:noProof/>
                <w:webHidden/>
              </w:rPr>
              <w:tab/>
            </w:r>
            <w:r>
              <w:rPr>
                <w:noProof/>
                <w:webHidden/>
              </w:rPr>
              <w:fldChar w:fldCharType="begin"/>
            </w:r>
            <w:r>
              <w:rPr>
                <w:noProof/>
                <w:webHidden/>
              </w:rPr>
              <w:instrText xml:space="preserve"> PAGEREF _Toc240701646 \h </w:instrText>
            </w:r>
            <w:r>
              <w:rPr>
                <w:noProof/>
                <w:webHidden/>
              </w:rPr>
            </w:r>
            <w:r>
              <w:rPr>
                <w:noProof/>
                <w:webHidden/>
              </w:rPr>
              <w:fldChar w:fldCharType="separate"/>
            </w:r>
            <w:r>
              <w:rPr>
                <w:noProof/>
                <w:webHidden/>
              </w:rPr>
              <w:t>22</w:t>
            </w:r>
            <w:r>
              <w:rPr>
                <w:noProof/>
                <w:webHidden/>
              </w:rPr>
              <w:fldChar w:fldCharType="end"/>
            </w:r>
          </w:hyperlink>
        </w:p>
        <w:p w14:paraId="52484534" w14:textId="66DD4C7F" w:rsidR="00EB5B18" w:rsidRDefault="00EB5B18">
          <w:r>
            <w:rPr>
              <w:b/>
              <w:bCs/>
              <w:noProof/>
            </w:rPr>
            <w:fldChar w:fldCharType="end"/>
          </w:r>
        </w:p>
      </w:sdtContent>
    </w:sdt>
    <w:p w14:paraId="2A548073" w14:textId="77777777" w:rsidR="00CE4324" w:rsidRDefault="00CE4324" w:rsidP="00EB5B18">
      <w:pPr>
        <w:spacing w:before="200" w:after="320" w:line="288" w:lineRule="auto"/>
        <w:rPr>
          <w:rFonts w:ascii="Times New Roman" w:hAnsi="Times New Roman"/>
          <w:b/>
          <w:color w:val="003366"/>
          <w:sz w:val="30"/>
        </w:rPr>
      </w:pPr>
    </w:p>
    <w:p w14:paraId="0C4F0EB8" w14:textId="77777777" w:rsidR="00EB5B18" w:rsidRDefault="00EB5B18" w:rsidP="00436069">
      <w:pPr>
        <w:pStyle w:val="Heading1"/>
      </w:pPr>
    </w:p>
    <w:p w14:paraId="636E9EAD" w14:textId="77777777" w:rsidR="00EB5B18" w:rsidRDefault="00EB5B18" w:rsidP="00EB5B18"/>
    <w:p w14:paraId="5A8B31CE" w14:textId="77777777" w:rsidR="00EB5B18" w:rsidRDefault="00EB5B18" w:rsidP="00EB5B18"/>
    <w:p w14:paraId="297F36D0" w14:textId="77777777" w:rsidR="00EB5B18" w:rsidRDefault="00EB5B18" w:rsidP="00EB5B18"/>
    <w:p w14:paraId="75A2B0E9" w14:textId="77777777" w:rsidR="00EB5B18" w:rsidRDefault="00EB5B18" w:rsidP="00EB5B18"/>
    <w:p w14:paraId="6D81ADC2" w14:textId="77777777" w:rsidR="00EB5B18" w:rsidRDefault="00EB5B18" w:rsidP="00EB5B18"/>
    <w:p w14:paraId="5E256FE8" w14:textId="77777777" w:rsidR="00EB5B18" w:rsidRDefault="00EB5B18" w:rsidP="00EB5B18"/>
    <w:p w14:paraId="21ABB1C0" w14:textId="77777777" w:rsidR="00EB5B18" w:rsidRDefault="00EB5B18" w:rsidP="00EB5B18"/>
    <w:p w14:paraId="78462FDC" w14:textId="77777777" w:rsidR="00EB5B18" w:rsidRDefault="00EB5B18" w:rsidP="00EB5B18"/>
    <w:p w14:paraId="564A981B" w14:textId="77777777" w:rsidR="00EB5B18" w:rsidRDefault="00EB5B18" w:rsidP="00EB5B18"/>
    <w:p w14:paraId="224D0A86" w14:textId="77777777" w:rsidR="00EB5B18" w:rsidRDefault="00EB5B18" w:rsidP="00EB5B18"/>
    <w:p w14:paraId="3729B152" w14:textId="77777777" w:rsidR="00EB5B18" w:rsidRPr="00EB5B18" w:rsidRDefault="00EB5B18" w:rsidP="00EB5B18"/>
    <w:p w14:paraId="43B5C541" w14:textId="7BEE9ECD" w:rsidR="004C6D4F" w:rsidRDefault="00000000" w:rsidP="00436069">
      <w:pPr>
        <w:pStyle w:val="Heading1"/>
      </w:pPr>
      <w:bookmarkStart w:id="0" w:name="_Toc240701602"/>
      <w:r>
        <w:lastRenderedPageBreak/>
        <w:t>1. Phát biểu bài toán</w:t>
      </w:r>
      <w:bookmarkEnd w:id="0"/>
    </w:p>
    <w:p w14:paraId="2F5D1845" w14:textId="77777777" w:rsidR="004C6D4F" w:rsidRDefault="00000000" w:rsidP="00436069">
      <w:pPr>
        <w:pStyle w:val="Heading2"/>
      </w:pPr>
      <w:bookmarkStart w:id="1" w:name="_Toc240701603"/>
      <w:r>
        <w:t>1.1 Vấn đề thực tiễn đặt ra</w:t>
      </w:r>
      <w:bookmarkEnd w:id="1"/>
    </w:p>
    <w:p w14:paraId="2178D7C0" w14:textId="77777777" w:rsidR="004C6D4F" w:rsidRDefault="00000000" w:rsidP="003E0362">
      <w:pPr>
        <w:spacing w:after="80" w:line="288" w:lineRule="auto"/>
      </w:pPr>
      <w:r>
        <w:rPr>
          <w:rFonts w:ascii="Times New Roman" w:hAnsi="Times New Roman"/>
          <w:color w:val="000000"/>
          <w:sz w:val="26"/>
        </w:rPr>
        <w:t>Trong kỷ nguyên số hóa hiện nay, nhu cầu cập nhật tin tức hằng ngày của người dùng di động là vô cùng lớn. Tuy nhiên, việc phải mở trình duyệt web (như Chrome, Safari) để truy cập lần lượt từng trang báo điện tử gặp nhiều hạn chế đáng kể:</w:t>
      </w:r>
    </w:p>
    <w:p w14:paraId="33F99B92" w14:textId="77777777" w:rsidR="004C6D4F" w:rsidRDefault="00000000" w:rsidP="003E0362">
      <w:pPr>
        <w:pStyle w:val="ListParagraph"/>
        <w:numPr>
          <w:ilvl w:val="0"/>
          <w:numId w:val="11"/>
        </w:numPr>
        <w:spacing w:after="60" w:line="288" w:lineRule="auto"/>
      </w:pPr>
      <w:r>
        <w:rPr>
          <w:rFonts w:ascii="Times New Roman" w:hAnsi="Times New Roman"/>
          <w:color w:val="000000"/>
          <w:sz w:val="26"/>
        </w:rPr>
        <w:t>Tải chậm và tiêu tốn nhiều dung lượng mạng: Các trang web báo chí hiện đại tích hợp nhiều mã quảng cáo, video tự động chạy và các tài nguyên JavaScript nặng nề.</w:t>
      </w:r>
    </w:p>
    <w:p w14:paraId="09D1FA12" w14:textId="77777777" w:rsidR="004C6D4F" w:rsidRDefault="00000000" w:rsidP="003E0362">
      <w:pPr>
        <w:pStyle w:val="ListParagraph"/>
        <w:numPr>
          <w:ilvl w:val="0"/>
          <w:numId w:val="11"/>
        </w:numPr>
        <w:spacing w:after="60" w:line="288" w:lineRule="auto"/>
      </w:pPr>
      <w:r>
        <w:rPr>
          <w:rFonts w:ascii="Times New Roman" w:hAnsi="Times New Roman"/>
          <w:color w:val="000000"/>
          <w:sz w:val="26"/>
        </w:rPr>
        <w:t>Trải nghiệm đọc rời rạc: Người dùng gặp khó khăn trong việc theo dõi đồng thời nhiều chuyên mục tin tức (như Giáo dục, Thể thao, Giải trí, Du lịch, Sức khỏe).</w:t>
      </w:r>
    </w:p>
    <w:p w14:paraId="577349B2" w14:textId="77777777" w:rsidR="004C6D4F" w:rsidRDefault="00000000" w:rsidP="003E0362">
      <w:pPr>
        <w:pStyle w:val="ListParagraph"/>
        <w:numPr>
          <w:ilvl w:val="0"/>
          <w:numId w:val="11"/>
        </w:numPr>
        <w:spacing w:after="60" w:line="288" w:lineRule="auto"/>
      </w:pPr>
      <w:r>
        <w:rPr>
          <w:rFonts w:ascii="Times New Roman" w:hAnsi="Times New Roman"/>
          <w:color w:val="000000"/>
          <w:sz w:val="26"/>
        </w:rPr>
        <w:t>Không có chế độ lưu bài đọc offline: Khi thiết bị mất sóng di động hoặc chuyển sang chế độ máy bay, người dùng không thể xem lại các bài viết yêu thích.</w:t>
      </w:r>
    </w:p>
    <w:p w14:paraId="74D6639A" w14:textId="725017E6" w:rsidR="004C6D4F" w:rsidRDefault="00000000" w:rsidP="003E0362">
      <w:pPr>
        <w:spacing w:after="80" w:line="288" w:lineRule="auto"/>
      </w:pPr>
      <w:r>
        <w:rPr>
          <w:rFonts w:ascii="Times New Roman" w:hAnsi="Times New Roman"/>
          <w:color w:val="000000"/>
          <w:sz w:val="26"/>
        </w:rPr>
        <w:t>Định dạng RSS (Really Simple Syndication) là tiêu chuẩn định dạng XML được các báo điện tử uy tín như VnExpress phát hành nhằm cung cấp dữ liệu tóm tắt bài báo cập nhật liên tục. Vì vậy, đề tài "Xây dựng ứng dụng đọc báo RSS" (Đề số 03) được triển khai nhằm giải quyết trọn vẹn các bài toán thực tiễn nêu trên, mang lại ứng dụng di động nhẹ, tốc độ cao, giao diện chuẩn Material Design và có khả năng lưu trữ ngoại tuyến bằng cơ sở dữ liệu SQLite.</w:t>
      </w:r>
    </w:p>
    <w:p w14:paraId="336DD885" w14:textId="77777777" w:rsidR="004C6D4F" w:rsidRDefault="00000000" w:rsidP="00436069">
      <w:pPr>
        <w:pStyle w:val="Heading2"/>
      </w:pPr>
      <w:bookmarkStart w:id="2" w:name="_Toc240701604"/>
      <w:r>
        <w:t>1.2 Đối tượng và thông tin cần quản lý</w:t>
      </w:r>
      <w:bookmarkEnd w:id="2"/>
    </w:p>
    <w:p w14:paraId="1818354B" w14:textId="77777777" w:rsidR="004C6D4F" w:rsidRDefault="00000000">
      <w:pPr>
        <w:spacing w:after="80" w:line="288" w:lineRule="auto"/>
        <w:jc w:val="both"/>
      </w:pPr>
      <w:r>
        <w:rPr>
          <w:rFonts w:ascii="Times New Roman" w:hAnsi="Times New Roman"/>
          <w:color w:val="000000"/>
          <w:sz w:val="26"/>
        </w:rPr>
        <w:t>Hệ thống ứng dụng đọc báo RSS quản lý các đối tượng chính sau:</w:t>
      </w:r>
    </w:p>
    <w:tbl>
      <w:tblPr>
        <w:tblW w:w="0" w:type="auto"/>
        <w:jc w:val="center"/>
        <w:tblBorders>
          <w:top w:val="single" w:sz="6" w:space="0" w:color="003366"/>
          <w:bottom w:val="single" w:sz="6" w:space="0" w:color="003366"/>
          <w:insideH w:val="single" w:sz="4" w:space="0" w:color="E0E0E0"/>
        </w:tblBorders>
        <w:tblLook w:val="04A0" w:firstRow="1" w:lastRow="0" w:firstColumn="1" w:lastColumn="0" w:noHBand="0" w:noVBand="1"/>
      </w:tblPr>
      <w:tblGrid>
        <w:gridCol w:w="864"/>
        <w:gridCol w:w="2592"/>
        <w:gridCol w:w="3024"/>
        <w:gridCol w:w="2592"/>
      </w:tblGrid>
      <w:tr w:rsidR="004C6D4F" w14:paraId="3C30D49A" w14:textId="77777777">
        <w:trPr>
          <w:tblHeader/>
          <w:jc w:val="center"/>
        </w:trPr>
        <w:tc>
          <w:tcPr>
            <w:tcW w:w="864" w:type="dxa"/>
            <w:shd w:val="clear" w:color="auto" w:fill="E8EEF5"/>
          </w:tcPr>
          <w:p w14:paraId="73C142F4" w14:textId="77777777" w:rsidR="004C6D4F" w:rsidRDefault="00000000">
            <w:pPr>
              <w:spacing w:before="80" w:after="80"/>
              <w:jc w:val="center"/>
            </w:pPr>
            <w:r>
              <w:rPr>
                <w:rFonts w:ascii="Times New Roman" w:hAnsi="Times New Roman"/>
                <w:b/>
                <w:color w:val="003366"/>
              </w:rPr>
              <w:t>STT</w:t>
            </w:r>
          </w:p>
        </w:tc>
        <w:tc>
          <w:tcPr>
            <w:tcW w:w="2592" w:type="dxa"/>
            <w:shd w:val="clear" w:color="auto" w:fill="E8EEF5"/>
          </w:tcPr>
          <w:p w14:paraId="58327A22" w14:textId="77777777" w:rsidR="004C6D4F" w:rsidRDefault="00000000">
            <w:pPr>
              <w:spacing w:before="80" w:after="80"/>
              <w:jc w:val="center"/>
            </w:pPr>
            <w:r>
              <w:rPr>
                <w:rFonts w:ascii="Times New Roman" w:hAnsi="Times New Roman"/>
                <w:b/>
                <w:color w:val="003366"/>
              </w:rPr>
              <w:t>Đối tượng / Thực thể</w:t>
            </w:r>
          </w:p>
        </w:tc>
        <w:tc>
          <w:tcPr>
            <w:tcW w:w="3024" w:type="dxa"/>
            <w:shd w:val="clear" w:color="auto" w:fill="E8EEF5"/>
          </w:tcPr>
          <w:p w14:paraId="23844EFB" w14:textId="77777777" w:rsidR="004C6D4F" w:rsidRDefault="00000000">
            <w:pPr>
              <w:spacing w:before="80" w:after="80"/>
              <w:jc w:val="center"/>
            </w:pPr>
            <w:r>
              <w:rPr>
                <w:rFonts w:ascii="Times New Roman" w:hAnsi="Times New Roman"/>
                <w:b/>
                <w:color w:val="003366"/>
              </w:rPr>
              <w:t>Ý nghĩa quản lý</w:t>
            </w:r>
          </w:p>
        </w:tc>
        <w:tc>
          <w:tcPr>
            <w:tcW w:w="2592" w:type="dxa"/>
            <w:shd w:val="clear" w:color="auto" w:fill="E8EEF5"/>
          </w:tcPr>
          <w:p w14:paraId="25D6CADA" w14:textId="77777777" w:rsidR="004C6D4F" w:rsidRDefault="00000000">
            <w:pPr>
              <w:spacing w:before="80" w:after="80"/>
              <w:jc w:val="center"/>
            </w:pPr>
            <w:r>
              <w:rPr>
                <w:rFonts w:ascii="Times New Roman" w:hAnsi="Times New Roman"/>
                <w:b/>
                <w:color w:val="003366"/>
              </w:rPr>
              <w:t>Các thuộc tính chính</w:t>
            </w:r>
          </w:p>
        </w:tc>
      </w:tr>
      <w:tr w:rsidR="004C6D4F" w14:paraId="3F26295A" w14:textId="77777777">
        <w:trPr>
          <w:jc w:val="center"/>
        </w:trPr>
        <w:tc>
          <w:tcPr>
            <w:tcW w:w="864" w:type="dxa"/>
          </w:tcPr>
          <w:p w14:paraId="3858F5C2" w14:textId="77777777" w:rsidR="004C6D4F" w:rsidRDefault="00000000">
            <w:pPr>
              <w:spacing w:before="60" w:after="60"/>
              <w:jc w:val="center"/>
            </w:pPr>
            <w:r>
              <w:rPr>
                <w:rFonts w:ascii="Times New Roman" w:hAnsi="Times New Roman"/>
                <w:color w:val="000000"/>
              </w:rPr>
              <w:t>1</w:t>
            </w:r>
          </w:p>
        </w:tc>
        <w:tc>
          <w:tcPr>
            <w:tcW w:w="2592" w:type="dxa"/>
          </w:tcPr>
          <w:p w14:paraId="47D8D6D6" w14:textId="77777777" w:rsidR="004C6D4F" w:rsidRDefault="00000000">
            <w:pPr>
              <w:spacing w:before="60" w:after="60"/>
              <w:jc w:val="center"/>
            </w:pPr>
            <w:r>
              <w:rPr>
                <w:rFonts w:ascii="Times New Roman" w:hAnsi="Times New Roman"/>
                <w:color w:val="000000"/>
              </w:rPr>
              <w:t>NewsItem</w:t>
            </w:r>
          </w:p>
        </w:tc>
        <w:tc>
          <w:tcPr>
            <w:tcW w:w="3024" w:type="dxa"/>
          </w:tcPr>
          <w:p w14:paraId="64B6B4E5" w14:textId="77777777" w:rsidR="004C6D4F" w:rsidRDefault="00000000">
            <w:pPr>
              <w:spacing w:before="60" w:after="60"/>
            </w:pPr>
            <w:r>
              <w:rPr>
                <w:rFonts w:ascii="Times New Roman" w:hAnsi="Times New Roman"/>
                <w:color w:val="000000"/>
              </w:rPr>
              <w:t>Mô hình dữ liệu đại diện cho 1 bài viết RSS</w:t>
            </w:r>
          </w:p>
        </w:tc>
        <w:tc>
          <w:tcPr>
            <w:tcW w:w="2592" w:type="dxa"/>
          </w:tcPr>
          <w:p w14:paraId="50469746" w14:textId="77777777" w:rsidR="004C6D4F" w:rsidRDefault="00000000">
            <w:pPr>
              <w:spacing w:before="60" w:after="60"/>
            </w:pPr>
            <w:r>
              <w:rPr>
                <w:rFonts w:ascii="Times New Roman" w:hAnsi="Times New Roman"/>
                <w:color w:val="000000"/>
              </w:rPr>
              <w:t>title, link, imageUrl, pubDate</w:t>
            </w:r>
          </w:p>
        </w:tc>
      </w:tr>
      <w:tr w:rsidR="004C6D4F" w14:paraId="69001104" w14:textId="77777777">
        <w:trPr>
          <w:jc w:val="center"/>
        </w:trPr>
        <w:tc>
          <w:tcPr>
            <w:tcW w:w="864" w:type="dxa"/>
            <w:shd w:val="clear" w:color="auto" w:fill="F9FBFC"/>
          </w:tcPr>
          <w:p w14:paraId="360D4221" w14:textId="77777777" w:rsidR="004C6D4F" w:rsidRDefault="00000000">
            <w:pPr>
              <w:spacing w:before="60" w:after="60"/>
              <w:jc w:val="center"/>
            </w:pPr>
            <w:r>
              <w:rPr>
                <w:rFonts w:ascii="Times New Roman" w:hAnsi="Times New Roman"/>
                <w:color w:val="000000"/>
              </w:rPr>
              <w:t>2</w:t>
            </w:r>
          </w:p>
        </w:tc>
        <w:tc>
          <w:tcPr>
            <w:tcW w:w="2592" w:type="dxa"/>
            <w:shd w:val="clear" w:color="auto" w:fill="F9FBFC"/>
          </w:tcPr>
          <w:p w14:paraId="35AEBD10" w14:textId="77777777" w:rsidR="004C6D4F" w:rsidRDefault="00000000">
            <w:pPr>
              <w:spacing w:before="60" w:after="60"/>
              <w:jc w:val="center"/>
            </w:pPr>
            <w:r>
              <w:rPr>
                <w:rFonts w:ascii="Times New Roman" w:hAnsi="Times New Roman"/>
                <w:color w:val="000000"/>
              </w:rPr>
              <w:t>Category</w:t>
            </w:r>
          </w:p>
        </w:tc>
        <w:tc>
          <w:tcPr>
            <w:tcW w:w="3024" w:type="dxa"/>
            <w:shd w:val="clear" w:color="auto" w:fill="F9FBFC"/>
          </w:tcPr>
          <w:p w14:paraId="0B97D6D2" w14:textId="77777777" w:rsidR="004C6D4F" w:rsidRDefault="00000000">
            <w:pPr>
              <w:spacing w:before="60" w:after="60"/>
            </w:pPr>
            <w:r>
              <w:rPr>
                <w:rFonts w:ascii="Times New Roman" w:hAnsi="Times New Roman"/>
                <w:color w:val="000000"/>
              </w:rPr>
              <w:t>Chuyên mục tin tức trong ViewPager2</w:t>
            </w:r>
          </w:p>
        </w:tc>
        <w:tc>
          <w:tcPr>
            <w:tcW w:w="2592" w:type="dxa"/>
            <w:shd w:val="clear" w:color="auto" w:fill="F9FBFC"/>
          </w:tcPr>
          <w:p w14:paraId="5B18FF1E" w14:textId="77777777" w:rsidR="004C6D4F" w:rsidRDefault="00000000">
            <w:pPr>
              <w:spacing w:before="60" w:after="60"/>
            </w:pPr>
            <w:r>
              <w:rPr>
                <w:rFonts w:ascii="Times New Roman" w:hAnsi="Times New Roman"/>
                <w:color w:val="000000"/>
              </w:rPr>
              <w:t>categoryId, title, rssUrl</w:t>
            </w:r>
          </w:p>
        </w:tc>
      </w:tr>
      <w:tr w:rsidR="004C6D4F" w14:paraId="781F0867" w14:textId="77777777">
        <w:trPr>
          <w:jc w:val="center"/>
        </w:trPr>
        <w:tc>
          <w:tcPr>
            <w:tcW w:w="864" w:type="dxa"/>
          </w:tcPr>
          <w:p w14:paraId="4299AE9B" w14:textId="77777777" w:rsidR="004C6D4F" w:rsidRDefault="00000000">
            <w:pPr>
              <w:spacing w:before="60" w:after="60"/>
              <w:jc w:val="center"/>
            </w:pPr>
            <w:r>
              <w:rPr>
                <w:rFonts w:ascii="Times New Roman" w:hAnsi="Times New Roman"/>
                <w:color w:val="000000"/>
              </w:rPr>
              <w:t>3</w:t>
            </w:r>
          </w:p>
        </w:tc>
        <w:tc>
          <w:tcPr>
            <w:tcW w:w="2592" w:type="dxa"/>
          </w:tcPr>
          <w:p w14:paraId="1CCC3638" w14:textId="77777777" w:rsidR="004C6D4F" w:rsidRDefault="00000000">
            <w:pPr>
              <w:spacing w:before="60" w:after="60"/>
            </w:pPr>
            <w:r>
              <w:rPr>
                <w:rFonts w:ascii="Times New Roman" w:hAnsi="Times New Roman"/>
                <w:color w:val="000000"/>
              </w:rPr>
              <w:t>tblNews (SQLite)</w:t>
            </w:r>
          </w:p>
        </w:tc>
        <w:tc>
          <w:tcPr>
            <w:tcW w:w="3024" w:type="dxa"/>
          </w:tcPr>
          <w:p w14:paraId="6148C7E0" w14:textId="77777777" w:rsidR="004C6D4F" w:rsidRDefault="00000000">
            <w:pPr>
              <w:spacing w:before="60" w:after="60"/>
            </w:pPr>
            <w:r>
              <w:rPr>
                <w:rFonts w:ascii="Times New Roman" w:hAnsi="Times New Roman"/>
                <w:color w:val="000000"/>
              </w:rPr>
              <w:t>Bảng CSDL lưu trữ các bài viết offline</w:t>
            </w:r>
          </w:p>
        </w:tc>
        <w:tc>
          <w:tcPr>
            <w:tcW w:w="2592" w:type="dxa"/>
          </w:tcPr>
          <w:p w14:paraId="4028CBCB" w14:textId="77777777" w:rsidR="004C6D4F" w:rsidRDefault="00000000">
            <w:pPr>
              <w:spacing w:before="60" w:after="60"/>
            </w:pPr>
            <w:r>
              <w:rPr>
                <w:rFonts w:ascii="Times New Roman" w:hAnsi="Times New Roman"/>
                <w:color w:val="000000"/>
              </w:rPr>
              <w:t>id, title, link, image, date</w:t>
            </w:r>
          </w:p>
        </w:tc>
      </w:tr>
      <w:tr w:rsidR="004C6D4F" w14:paraId="7D11004D" w14:textId="77777777">
        <w:trPr>
          <w:jc w:val="center"/>
        </w:trPr>
        <w:tc>
          <w:tcPr>
            <w:tcW w:w="864" w:type="dxa"/>
            <w:shd w:val="clear" w:color="auto" w:fill="F9FBFC"/>
          </w:tcPr>
          <w:p w14:paraId="59925991" w14:textId="77777777" w:rsidR="004C6D4F" w:rsidRDefault="00000000">
            <w:pPr>
              <w:spacing w:before="60" w:after="60"/>
              <w:jc w:val="center"/>
            </w:pPr>
            <w:r>
              <w:rPr>
                <w:rFonts w:ascii="Times New Roman" w:hAnsi="Times New Roman"/>
                <w:color w:val="000000"/>
              </w:rPr>
              <w:t>4</w:t>
            </w:r>
          </w:p>
        </w:tc>
        <w:tc>
          <w:tcPr>
            <w:tcW w:w="2592" w:type="dxa"/>
            <w:shd w:val="clear" w:color="auto" w:fill="F9FBFC"/>
          </w:tcPr>
          <w:p w14:paraId="5E82FD25" w14:textId="77777777" w:rsidR="004C6D4F" w:rsidRDefault="00000000">
            <w:pPr>
              <w:spacing w:before="60" w:after="60"/>
            </w:pPr>
            <w:r>
              <w:rPr>
                <w:rFonts w:ascii="Times New Roman" w:hAnsi="Times New Roman"/>
                <w:color w:val="000000"/>
              </w:rPr>
              <w:t>WebView State</w:t>
            </w:r>
          </w:p>
        </w:tc>
        <w:tc>
          <w:tcPr>
            <w:tcW w:w="3024" w:type="dxa"/>
            <w:shd w:val="clear" w:color="auto" w:fill="F9FBFC"/>
          </w:tcPr>
          <w:p w14:paraId="62365CBD" w14:textId="77777777" w:rsidR="004C6D4F" w:rsidRDefault="00000000">
            <w:pPr>
              <w:spacing w:before="60" w:after="60"/>
            </w:pPr>
            <w:r>
              <w:rPr>
                <w:rFonts w:ascii="Times New Roman" w:hAnsi="Times New Roman"/>
                <w:color w:val="000000"/>
              </w:rPr>
              <w:t>Trạng thái hiển thị trang web và lịch sử duyệt</w:t>
            </w:r>
          </w:p>
        </w:tc>
        <w:tc>
          <w:tcPr>
            <w:tcW w:w="2592" w:type="dxa"/>
            <w:shd w:val="clear" w:color="auto" w:fill="F9FBFC"/>
          </w:tcPr>
          <w:p w14:paraId="5A90B8DE" w14:textId="77777777" w:rsidR="004C6D4F" w:rsidRDefault="00000000">
            <w:pPr>
              <w:spacing w:before="60" w:after="60"/>
            </w:pPr>
            <w:r>
              <w:rPr>
                <w:rFonts w:ascii="Times New Roman" w:hAnsi="Times New Roman"/>
                <w:color w:val="000000"/>
              </w:rPr>
              <w:t>articleLink, articleTitle, canGoBack</w:t>
            </w:r>
          </w:p>
        </w:tc>
      </w:tr>
    </w:tbl>
    <w:p w14:paraId="10457A25" w14:textId="77777777" w:rsidR="004C6D4F" w:rsidRDefault="004C6D4F">
      <w:pPr>
        <w:spacing w:after="80"/>
      </w:pPr>
    </w:p>
    <w:p w14:paraId="546B8DC5" w14:textId="77777777" w:rsidR="004C6D4F" w:rsidRDefault="00000000" w:rsidP="00436069">
      <w:pPr>
        <w:pStyle w:val="Heading2"/>
      </w:pPr>
      <w:bookmarkStart w:id="3" w:name="_Toc240701605"/>
      <w:r>
        <w:t>1.3 Nghiệp vụ cơ bản của hệ thống</w:t>
      </w:r>
      <w:bookmarkEnd w:id="3"/>
    </w:p>
    <w:p w14:paraId="0999A404" w14:textId="77777777" w:rsidR="00EB5B18" w:rsidRPr="00EB5B18" w:rsidRDefault="00EB5B18" w:rsidP="00EB5B18"/>
    <w:p w14:paraId="3D2A9E7A" w14:textId="77777777" w:rsidR="004C6D4F" w:rsidRDefault="00000000" w:rsidP="003E0362">
      <w:pPr>
        <w:pStyle w:val="ListParagraph"/>
        <w:numPr>
          <w:ilvl w:val="0"/>
          <w:numId w:val="10"/>
        </w:numPr>
        <w:spacing w:after="60" w:line="288" w:lineRule="auto"/>
      </w:pPr>
      <w:r>
        <w:rPr>
          <w:rFonts w:ascii="Times New Roman" w:hAnsi="Times New Roman"/>
          <w:color w:val="000000"/>
          <w:sz w:val="26"/>
        </w:rPr>
        <w:t>Đọc tin theo chuyên mục (Tab Navigation): Người dùng vuốt chạm giữa các Tab Giáo dục, Thể thao, Giải trí, Du lịch, Sức khỏe để nạp luồng tin RSS tương ứng.</w:t>
      </w:r>
    </w:p>
    <w:p w14:paraId="270E74FB" w14:textId="77777777" w:rsidR="004C6D4F" w:rsidRDefault="00000000" w:rsidP="003E0362">
      <w:pPr>
        <w:pStyle w:val="ListParagraph"/>
        <w:numPr>
          <w:ilvl w:val="0"/>
          <w:numId w:val="10"/>
        </w:numPr>
        <w:spacing w:after="60" w:line="288" w:lineRule="auto"/>
      </w:pPr>
      <w:r>
        <w:rPr>
          <w:rFonts w:ascii="Times New Roman" w:hAnsi="Times New Roman"/>
          <w:color w:val="000000"/>
          <w:sz w:val="26"/>
        </w:rPr>
        <w:t>Cập nhật tin tự động &amp; Vuốt làm mới: Tích hợp SwipeRefreshLayout cho phép người dùng kéo vuốt màn hình từ trên xuống để cập nhật ngay các bài viết mới xuất bản.</w:t>
      </w:r>
    </w:p>
    <w:p w14:paraId="70AA7FAC" w14:textId="77777777" w:rsidR="004C6D4F" w:rsidRDefault="00000000" w:rsidP="003E0362">
      <w:pPr>
        <w:pStyle w:val="ListParagraph"/>
        <w:numPr>
          <w:ilvl w:val="0"/>
          <w:numId w:val="10"/>
        </w:numPr>
        <w:spacing w:after="60" w:line="288" w:lineRule="auto"/>
      </w:pPr>
      <w:r>
        <w:rPr>
          <w:rFonts w:ascii="Times New Roman" w:hAnsi="Times New Roman"/>
          <w:color w:val="000000"/>
          <w:sz w:val="26"/>
        </w:rPr>
        <w:lastRenderedPageBreak/>
        <w:t>Đọc chi tiết bài báo trong ứng dụng: Sử dụng WebView tích hợp WebChromeClient hiển thị thanh tiến trình tải trang và cho phép người dùng duyệt sâu các liên kết con.</w:t>
      </w:r>
    </w:p>
    <w:p w14:paraId="57F0D60E" w14:textId="77777777" w:rsidR="004C6D4F" w:rsidRDefault="00000000" w:rsidP="003E0362">
      <w:pPr>
        <w:pStyle w:val="ListParagraph"/>
        <w:numPr>
          <w:ilvl w:val="0"/>
          <w:numId w:val="10"/>
        </w:numPr>
        <w:spacing w:after="60" w:line="288" w:lineRule="auto"/>
      </w:pPr>
      <w:r>
        <w:rPr>
          <w:rFonts w:ascii="Times New Roman" w:hAnsi="Times New Roman"/>
          <w:color w:val="000000"/>
          <w:sz w:val="26"/>
        </w:rPr>
        <w:t>Điều hướng lùi trang thông minh: Xử lý phím Back vật lý và nút "QUAY LẠI" trên màn hình để duyệt lùi lại lịch sử trang web mà không thoát màn hình đột ngột.</w:t>
      </w:r>
    </w:p>
    <w:p w14:paraId="4D50B891" w14:textId="77777777" w:rsidR="004C6D4F" w:rsidRDefault="00000000" w:rsidP="003E0362">
      <w:pPr>
        <w:pStyle w:val="ListParagraph"/>
        <w:numPr>
          <w:ilvl w:val="0"/>
          <w:numId w:val="10"/>
        </w:numPr>
        <w:spacing w:after="60" w:line="288" w:lineRule="auto"/>
      </w:pPr>
      <w:r>
        <w:rPr>
          <w:rFonts w:ascii="Times New Roman" w:hAnsi="Times New Roman"/>
          <w:color w:val="000000"/>
          <w:sz w:val="26"/>
        </w:rPr>
        <w:t>Lưu bài viết yêu thích (Bookmark): Lưu bài viết kèm ảnh thumbnail và ngày giờ vào CSDL SQLite chỉ với 1 cú chạm vào nút "LƯU TIN".</w:t>
      </w:r>
    </w:p>
    <w:p w14:paraId="2CC57894" w14:textId="77777777" w:rsidR="004C6D4F" w:rsidRDefault="00000000" w:rsidP="003E0362">
      <w:pPr>
        <w:pStyle w:val="ListParagraph"/>
        <w:numPr>
          <w:ilvl w:val="0"/>
          <w:numId w:val="10"/>
        </w:numPr>
        <w:spacing w:after="60" w:line="288" w:lineRule="auto"/>
      </w:pPr>
      <w:r>
        <w:rPr>
          <w:rFonts w:ascii="Times New Roman" w:hAnsi="Times New Roman"/>
          <w:color w:val="000000"/>
          <w:sz w:val="26"/>
        </w:rPr>
        <w:t>Bỏ lưu và Xóa tin đã lưu: Hỗ trợ nút chuyển đổi trạng thái "BỎ LƯU" và tính năng nhấn giữ (Long Click) để xác nhận xóa tin trong màn hình quản lý tin đã lưu.</w:t>
      </w:r>
    </w:p>
    <w:p w14:paraId="2EAFA0CE" w14:textId="77777777" w:rsidR="004C6D4F" w:rsidRDefault="00000000" w:rsidP="003E0362">
      <w:pPr>
        <w:pStyle w:val="ListParagraph"/>
        <w:numPr>
          <w:ilvl w:val="0"/>
          <w:numId w:val="10"/>
        </w:numPr>
        <w:spacing w:after="60" w:line="288" w:lineRule="auto"/>
      </w:pPr>
      <w:r>
        <w:rPr>
          <w:rFonts w:ascii="Times New Roman" w:hAnsi="Times New Roman"/>
          <w:color w:val="000000"/>
          <w:sz w:val="26"/>
        </w:rPr>
        <w:t>Chia sẻ bài viết: Sử dụng Implicit Intent của Android để chia sẻ tiêu đề và liên kết bài báo sang Zalo, Messenger, Facebook, Gmail...</w:t>
      </w:r>
    </w:p>
    <w:p w14:paraId="22B8CCEA" w14:textId="77777777" w:rsidR="004C6D4F" w:rsidRDefault="00000000" w:rsidP="00436069">
      <w:pPr>
        <w:pStyle w:val="Heading2"/>
      </w:pPr>
      <w:bookmarkStart w:id="4" w:name="_Toc240701606"/>
      <w:r>
        <w:t>1.4 Ràng buộc dữ liệu cần thoả mãn</w:t>
      </w:r>
      <w:bookmarkEnd w:id="4"/>
    </w:p>
    <w:p w14:paraId="2699EAD3" w14:textId="77777777" w:rsidR="004C6D4F" w:rsidRDefault="00000000" w:rsidP="00436069">
      <w:pPr>
        <w:pStyle w:val="ListParagraph"/>
        <w:numPr>
          <w:ilvl w:val="0"/>
          <w:numId w:val="12"/>
        </w:numPr>
        <w:spacing w:after="60" w:line="288" w:lineRule="auto"/>
        <w:jc w:val="both"/>
      </w:pPr>
      <w:r>
        <w:rPr>
          <w:rFonts w:ascii="Times New Roman" w:hAnsi="Times New Roman"/>
          <w:color w:val="000000"/>
          <w:sz w:val="26"/>
        </w:rPr>
        <w:t>Ràng buộc tính duy nhất của URL bài viết: Trường link trong CSDL SQLite bắt buộc phải có thuộc tính UNIQUE NOT NULL để chống nhân bản dữ liệu khi người dùng bấm lưu nhiều lần.</w:t>
      </w:r>
    </w:p>
    <w:p w14:paraId="79D274DE" w14:textId="77777777" w:rsidR="004C6D4F" w:rsidRDefault="00000000" w:rsidP="00436069">
      <w:pPr>
        <w:pStyle w:val="ListParagraph"/>
        <w:numPr>
          <w:ilvl w:val="0"/>
          <w:numId w:val="12"/>
        </w:numPr>
        <w:spacing w:after="60" w:line="288" w:lineRule="auto"/>
        <w:jc w:val="both"/>
      </w:pPr>
      <w:r>
        <w:rPr>
          <w:rFonts w:ascii="Times New Roman" w:hAnsi="Times New Roman"/>
          <w:color w:val="000000"/>
          <w:sz w:val="26"/>
        </w:rPr>
        <w:t>Ràng buộc kết nối mạng và User-Agent: Phải thiết lập User-Agent mô phỏng trình duyệt di động chuẩn và Referrer vnexpress.net để tránh bị máy chủ RSS chặn kết nối (HTTP 403 Forbidden).</w:t>
      </w:r>
    </w:p>
    <w:p w14:paraId="19DA6F26" w14:textId="77777777" w:rsidR="004C6D4F" w:rsidRDefault="00000000" w:rsidP="00436069">
      <w:pPr>
        <w:pStyle w:val="ListParagraph"/>
        <w:numPr>
          <w:ilvl w:val="0"/>
          <w:numId w:val="12"/>
        </w:numPr>
        <w:spacing w:after="60" w:line="288" w:lineRule="auto"/>
        <w:jc w:val="both"/>
      </w:pPr>
      <w:r>
        <w:rPr>
          <w:rFonts w:ascii="Times New Roman" w:hAnsi="Times New Roman"/>
          <w:color w:val="000000"/>
          <w:sz w:val="26"/>
        </w:rPr>
        <w:t>Ràng buộc an toàn đa luồng (Threading): Tuyệt đối không thực thi các tác vụ mạng Jsoup hoặc truy vấn đĩa SQLite trên Main/UI Thread; tất cả tác vụ ngầm phải chạy trên ExecutorService và đồng bộ kết quả về giao diện thông qua runOnUiThread().</w:t>
      </w:r>
    </w:p>
    <w:p w14:paraId="6BE6BA14" w14:textId="77777777" w:rsidR="004C6D4F" w:rsidRDefault="00000000" w:rsidP="00436069">
      <w:pPr>
        <w:pStyle w:val="ListParagraph"/>
        <w:numPr>
          <w:ilvl w:val="0"/>
          <w:numId w:val="12"/>
        </w:numPr>
        <w:spacing w:after="60" w:line="288" w:lineRule="auto"/>
        <w:jc w:val="both"/>
      </w:pPr>
      <w:r>
        <w:rPr>
          <w:rFonts w:ascii="Times New Roman" w:hAnsi="Times New Roman"/>
          <w:color w:val="000000"/>
          <w:sz w:val="26"/>
        </w:rPr>
        <w:t>Ràng buộc giải phóng tài nguyên: WebView và ExecutorService bắt buộc phải được đóng và giải phóng trong onDestroyView() hoặc onDestroy() để ngăn ngừa hiện tượng rò rỉ bộ nhớ (Memory Leak).</w:t>
      </w:r>
    </w:p>
    <w:p w14:paraId="0D7D70BA" w14:textId="77777777" w:rsidR="004C6D4F" w:rsidRDefault="00000000" w:rsidP="00436069">
      <w:r>
        <w:br w:type="page"/>
      </w:r>
    </w:p>
    <w:p w14:paraId="205A52C9" w14:textId="77777777" w:rsidR="004C6D4F" w:rsidRDefault="00000000" w:rsidP="00436069">
      <w:pPr>
        <w:pStyle w:val="Heading1"/>
      </w:pPr>
      <w:bookmarkStart w:id="5" w:name="_Toc240701607"/>
      <w:r>
        <w:lastRenderedPageBreak/>
        <w:t>2. Mô hình CSDL quan hệ &amp; Kiến trúc ứng dụng</w:t>
      </w:r>
      <w:bookmarkEnd w:id="5"/>
    </w:p>
    <w:p w14:paraId="442699DF" w14:textId="77777777" w:rsidR="004C6D4F" w:rsidRDefault="00000000" w:rsidP="00436069">
      <w:pPr>
        <w:pStyle w:val="Heading2"/>
      </w:pPr>
      <w:bookmarkStart w:id="6" w:name="_Toc240701608"/>
      <w:r>
        <w:t>2.1 Bảng news – lưu trữ danh mục tin đã lưu (Offline Bookmarks)</w:t>
      </w:r>
      <w:bookmarkEnd w:id="6"/>
    </w:p>
    <w:p w14:paraId="17E9EA56" w14:textId="77777777" w:rsidR="004C6D4F" w:rsidRDefault="00000000">
      <w:pPr>
        <w:spacing w:after="80" w:line="288" w:lineRule="auto"/>
        <w:jc w:val="both"/>
      </w:pPr>
      <w:r>
        <w:rPr>
          <w:rFonts w:ascii="Times New Roman" w:hAnsi="Times New Roman"/>
          <w:color w:val="000000"/>
          <w:sz w:val="26"/>
        </w:rPr>
        <w:t>Cơ sở dữ liệu SavedNews.db sử dụng hệ quản trị nhúng SQLite để lưu trữ các bài báo mà người dùng đánh dấu. Cấu trúc chi tiết của bảng news được thiết kế như sau:</w:t>
      </w:r>
    </w:p>
    <w:tbl>
      <w:tblPr>
        <w:tblW w:w="0" w:type="auto"/>
        <w:jc w:val="center"/>
        <w:tblBorders>
          <w:top w:val="single" w:sz="6" w:space="0" w:color="003366"/>
          <w:bottom w:val="single" w:sz="6" w:space="0" w:color="003366"/>
          <w:insideH w:val="single" w:sz="4" w:space="0" w:color="E0E0E0"/>
        </w:tblBorders>
        <w:tblLook w:val="04A0" w:firstRow="1" w:lastRow="0" w:firstColumn="1" w:lastColumn="0" w:noHBand="0" w:noVBand="1"/>
      </w:tblPr>
      <w:tblGrid>
        <w:gridCol w:w="720"/>
        <w:gridCol w:w="2016"/>
        <w:gridCol w:w="1728"/>
        <w:gridCol w:w="2448"/>
        <w:gridCol w:w="2160"/>
      </w:tblGrid>
      <w:tr w:rsidR="004C6D4F" w14:paraId="2EC19084" w14:textId="77777777">
        <w:trPr>
          <w:tblHeader/>
          <w:jc w:val="center"/>
        </w:trPr>
        <w:tc>
          <w:tcPr>
            <w:tcW w:w="720" w:type="dxa"/>
            <w:shd w:val="clear" w:color="auto" w:fill="E8EEF5"/>
          </w:tcPr>
          <w:p w14:paraId="03CFB56B" w14:textId="77777777" w:rsidR="004C6D4F" w:rsidRDefault="00000000">
            <w:pPr>
              <w:spacing w:before="80" w:after="80"/>
              <w:jc w:val="center"/>
            </w:pPr>
            <w:r>
              <w:rPr>
                <w:rFonts w:ascii="Times New Roman" w:hAnsi="Times New Roman"/>
                <w:b/>
                <w:color w:val="003366"/>
              </w:rPr>
              <w:t>TT</w:t>
            </w:r>
          </w:p>
        </w:tc>
        <w:tc>
          <w:tcPr>
            <w:tcW w:w="2016" w:type="dxa"/>
            <w:shd w:val="clear" w:color="auto" w:fill="E8EEF5"/>
          </w:tcPr>
          <w:p w14:paraId="526F8AFC" w14:textId="77777777" w:rsidR="004C6D4F" w:rsidRDefault="00000000">
            <w:pPr>
              <w:spacing w:before="80" w:after="80"/>
              <w:jc w:val="center"/>
            </w:pPr>
            <w:r>
              <w:rPr>
                <w:rFonts w:ascii="Times New Roman" w:hAnsi="Times New Roman"/>
                <w:b/>
                <w:color w:val="003366"/>
              </w:rPr>
              <w:t>Tên Thuộc Tính</w:t>
            </w:r>
          </w:p>
        </w:tc>
        <w:tc>
          <w:tcPr>
            <w:tcW w:w="1728" w:type="dxa"/>
            <w:shd w:val="clear" w:color="auto" w:fill="E8EEF5"/>
          </w:tcPr>
          <w:p w14:paraId="1C33B978" w14:textId="77777777" w:rsidR="004C6D4F" w:rsidRDefault="00000000">
            <w:pPr>
              <w:spacing w:before="80" w:after="80"/>
              <w:jc w:val="center"/>
            </w:pPr>
            <w:r>
              <w:rPr>
                <w:rFonts w:ascii="Times New Roman" w:hAnsi="Times New Roman"/>
                <w:b/>
                <w:color w:val="003366"/>
              </w:rPr>
              <w:t>Kiểu Dữ Liệu</w:t>
            </w:r>
          </w:p>
        </w:tc>
        <w:tc>
          <w:tcPr>
            <w:tcW w:w="2448" w:type="dxa"/>
            <w:shd w:val="clear" w:color="auto" w:fill="E8EEF5"/>
          </w:tcPr>
          <w:p w14:paraId="075EF4DB" w14:textId="77777777" w:rsidR="004C6D4F" w:rsidRDefault="00000000">
            <w:pPr>
              <w:spacing w:before="80" w:after="80"/>
              <w:jc w:val="center"/>
            </w:pPr>
            <w:r>
              <w:rPr>
                <w:rFonts w:ascii="Times New Roman" w:hAnsi="Times New Roman"/>
                <w:b/>
                <w:color w:val="003366"/>
              </w:rPr>
              <w:t>Ràng Buộc</w:t>
            </w:r>
          </w:p>
        </w:tc>
        <w:tc>
          <w:tcPr>
            <w:tcW w:w="2160" w:type="dxa"/>
            <w:shd w:val="clear" w:color="auto" w:fill="E8EEF5"/>
          </w:tcPr>
          <w:p w14:paraId="60E43B3D" w14:textId="77777777" w:rsidR="004C6D4F" w:rsidRDefault="00000000">
            <w:pPr>
              <w:spacing w:before="80" w:after="80"/>
              <w:jc w:val="center"/>
            </w:pPr>
            <w:r>
              <w:rPr>
                <w:rFonts w:ascii="Times New Roman" w:hAnsi="Times New Roman"/>
                <w:b/>
                <w:color w:val="003366"/>
              </w:rPr>
              <w:t>Ghi chú</w:t>
            </w:r>
          </w:p>
        </w:tc>
      </w:tr>
      <w:tr w:rsidR="004C6D4F" w14:paraId="6AB27675" w14:textId="77777777">
        <w:trPr>
          <w:jc w:val="center"/>
        </w:trPr>
        <w:tc>
          <w:tcPr>
            <w:tcW w:w="720" w:type="dxa"/>
          </w:tcPr>
          <w:p w14:paraId="52D1ED5F" w14:textId="77777777" w:rsidR="004C6D4F" w:rsidRDefault="00000000">
            <w:pPr>
              <w:spacing w:before="60" w:after="60"/>
              <w:jc w:val="center"/>
            </w:pPr>
            <w:r>
              <w:rPr>
                <w:rFonts w:ascii="Times New Roman" w:hAnsi="Times New Roman"/>
                <w:color w:val="000000"/>
              </w:rPr>
              <w:t>1</w:t>
            </w:r>
          </w:p>
        </w:tc>
        <w:tc>
          <w:tcPr>
            <w:tcW w:w="2016" w:type="dxa"/>
          </w:tcPr>
          <w:p w14:paraId="5A8C320C" w14:textId="77777777" w:rsidR="004C6D4F" w:rsidRDefault="00000000">
            <w:pPr>
              <w:spacing w:before="60" w:after="60"/>
              <w:jc w:val="center"/>
            </w:pPr>
            <w:r>
              <w:rPr>
                <w:rFonts w:ascii="Times New Roman" w:hAnsi="Times New Roman"/>
                <w:color w:val="000000"/>
              </w:rPr>
              <w:t>id</w:t>
            </w:r>
          </w:p>
        </w:tc>
        <w:tc>
          <w:tcPr>
            <w:tcW w:w="1728" w:type="dxa"/>
          </w:tcPr>
          <w:p w14:paraId="4F68DCB6" w14:textId="77777777" w:rsidR="004C6D4F" w:rsidRDefault="00000000">
            <w:pPr>
              <w:spacing w:before="60" w:after="60"/>
              <w:jc w:val="center"/>
            </w:pPr>
            <w:r>
              <w:rPr>
                <w:rFonts w:ascii="Times New Roman" w:hAnsi="Times New Roman"/>
                <w:color w:val="000000"/>
              </w:rPr>
              <w:t>INTEGER</w:t>
            </w:r>
          </w:p>
        </w:tc>
        <w:tc>
          <w:tcPr>
            <w:tcW w:w="2448" w:type="dxa"/>
          </w:tcPr>
          <w:p w14:paraId="04E8109B" w14:textId="77777777" w:rsidR="004C6D4F" w:rsidRDefault="00000000">
            <w:pPr>
              <w:spacing w:before="60" w:after="60"/>
            </w:pPr>
            <w:r>
              <w:rPr>
                <w:rFonts w:ascii="Times New Roman" w:hAnsi="Times New Roman"/>
                <w:color w:val="000000"/>
              </w:rPr>
              <w:t>PRIMARY KEY AUTOINCREMENT</w:t>
            </w:r>
          </w:p>
        </w:tc>
        <w:tc>
          <w:tcPr>
            <w:tcW w:w="2160" w:type="dxa"/>
          </w:tcPr>
          <w:p w14:paraId="55D1BFA8" w14:textId="77777777" w:rsidR="004C6D4F" w:rsidRDefault="00000000">
            <w:pPr>
              <w:spacing w:before="60" w:after="60"/>
            </w:pPr>
            <w:r>
              <w:rPr>
                <w:rFonts w:ascii="Times New Roman" w:hAnsi="Times New Roman"/>
                <w:color w:val="000000"/>
              </w:rPr>
              <w:t>Mã định danh bản ghi tự tăng</w:t>
            </w:r>
          </w:p>
        </w:tc>
      </w:tr>
      <w:tr w:rsidR="004C6D4F" w14:paraId="07BDA8FA" w14:textId="77777777">
        <w:trPr>
          <w:jc w:val="center"/>
        </w:trPr>
        <w:tc>
          <w:tcPr>
            <w:tcW w:w="720" w:type="dxa"/>
            <w:shd w:val="clear" w:color="auto" w:fill="F9FBFC"/>
          </w:tcPr>
          <w:p w14:paraId="5B774BF5" w14:textId="77777777" w:rsidR="004C6D4F" w:rsidRDefault="00000000">
            <w:pPr>
              <w:spacing w:before="60" w:after="60"/>
              <w:jc w:val="center"/>
            </w:pPr>
            <w:r>
              <w:rPr>
                <w:rFonts w:ascii="Times New Roman" w:hAnsi="Times New Roman"/>
                <w:color w:val="000000"/>
              </w:rPr>
              <w:t>2</w:t>
            </w:r>
          </w:p>
        </w:tc>
        <w:tc>
          <w:tcPr>
            <w:tcW w:w="2016" w:type="dxa"/>
            <w:shd w:val="clear" w:color="auto" w:fill="F9FBFC"/>
          </w:tcPr>
          <w:p w14:paraId="0AA9CD99" w14:textId="77777777" w:rsidR="004C6D4F" w:rsidRDefault="00000000">
            <w:pPr>
              <w:spacing w:before="60" w:after="60"/>
              <w:jc w:val="center"/>
            </w:pPr>
            <w:r>
              <w:rPr>
                <w:rFonts w:ascii="Times New Roman" w:hAnsi="Times New Roman"/>
                <w:color w:val="000000"/>
              </w:rPr>
              <w:t>title</w:t>
            </w:r>
          </w:p>
        </w:tc>
        <w:tc>
          <w:tcPr>
            <w:tcW w:w="1728" w:type="dxa"/>
            <w:shd w:val="clear" w:color="auto" w:fill="F9FBFC"/>
          </w:tcPr>
          <w:p w14:paraId="2F412706" w14:textId="77777777" w:rsidR="004C6D4F" w:rsidRDefault="00000000">
            <w:pPr>
              <w:spacing w:before="60" w:after="60"/>
              <w:jc w:val="center"/>
            </w:pPr>
            <w:r>
              <w:rPr>
                <w:rFonts w:ascii="Times New Roman" w:hAnsi="Times New Roman"/>
                <w:color w:val="000000"/>
              </w:rPr>
              <w:t>TEXT</w:t>
            </w:r>
          </w:p>
        </w:tc>
        <w:tc>
          <w:tcPr>
            <w:tcW w:w="2448" w:type="dxa"/>
            <w:shd w:val="clear" w:color="auto" w:fill="F9FBFC"/>
          </w:tcPr>
          <w:p w14:paraId="7182CCBF" w14:textId="77777777" w:rsidR="004C6D4F" w:rsidRDefault="00000000">
            <w:pPr>
              <w:spacing w:before="60" w:after="60"/>
              <w:jc w:val="center"/>
            </w:pPr>
            <w:r>
              <w:rPr>
                <w:rFonts w:ascii="Times New Roman" w:hAnsi="Times New Roman"/>
                <w:color w:val="000000"/>
              </w:rPr>
              <w:t>NOT NULL</w:t>
            </w:r>
          </w:p>
        </w:tc>
        <w:tc>
          <w:tcPr>
            <w:tcW w:w="2160" w:type="dxa"/>
            <w:shd w:val="clear" w:color="auto" w:fill="F9FBFC"/>
          </w:tcPr>
          <w:p w14:paraId="41F5A4BC" w14:textId="77777777" w:rsidR="004C6D4F" w:rsidRDefault="00000000">
            <w:pPr>
              <w:spacing w:before="60" w:after="60"/>
            </w:pPr>
            <w:r>
              <w:rPr>
                <w:rFonts w:ascii="Times New Roman" w:hAnsi="Times New Roman"/>
                <w:color w:val="000000"/>
              </w:rPr>
              <w:t>Tiêu đề bài viết trích xuất từ RSS</w:t>
            </w:r>
          </w:p>
        </w:tc>
      </w:tr>
      <w:tr w:rsidR="004C6D4F" w14:paraId="24CF243F" w14:textId="77777777">
        <w:trPr>
          <w:jc w:val="center"/>
        </w:trPr>
        <w:tc>
          <w:tcPr>
            <w:tcW w:w="720" w:type="dxa"/>
          </w:tcPr>
          <w:p w14:paraId="120828C9" w14:textId="77777777" w:rsidR="004C6D4F" w:rsidRDefault="00000000">
            <w:pPr>
              <w:spacing w:before="60" w:after="60"/>
              <w:jc w:val="center"/>
            </w:pPr>
            <w:r>
              <w:rPr>
                <w:rFonts w:ascii="Times New Roman" w:hAnsi="Times New Roman"/>
                <w:color w:val="000000"/>
              </w:rPr>
              <w:t>3</w:t>
            </w:r>
          </w:p>
        </w:tc>
        <w:tc>
          <w:tcPr>
            <w:tcW w:w="2016" w:type="dxa"/>
          </w:tcPr>
          <w:p w14:paraId="5E114FB4" w14:textId="77777777" w:rsidR="004C6D4F" w:rsidRDefault="00000000">
            <w:pPr>
              <w:spacing w:before="60" w:after="60"/>
              <w:jc w:val="center"/>
            </w:pPr>
            <w:r>
              <w:rPr>
                <w:rFonts w:ascii="Times New Roman" w:hAnsi="Times New Roman"/>
                <w:color w:val="000000"/>
              </w:rPr>
              <w:t>link</w:t>
            </w:r>
          </w:p>
        </w:tc>
        <w:tc>
          <w:tcPr>
            <w:tcW w:w="1728" w:type="dxa"/>
          </w:tcPr>
          <w:p w14:paraId="592B9E6E" w14:textId="77777777" w:rsidR="004C6D4F" w:rsidRDefault="00000000">
            <w:pPr>
              <w:spacing w:before="60" w:after="60"/>
              <w:jc w:val="center"/>
            </w:pPr>
            <w:r>
              <w:rPr>
                <w:rFonts w:ascii="Times New Roman" w:hAnsi="Times New Roman"/>
                <w:color w:val="000000"/>
              </w:rPr>
              <w:t>TEXT</w:t>
            </w:r>
          </w:p>
        </w:tc>
        <w:tc>
          <w:tcPr>
            <w:tcW w:w="2448" w:type="dxa"/>
          </w:tcPr>
          <w:p w14:paraId="7969CD54" w14:textId="77777777" w:rsidR="004C6D4F" w:rsidRDefault="00000000">
            <w:pPr>
              <w:spacing w:before="60" w:after="60"/>
            </w:pPr>
            <w:r>
              <w:rPr>
                <w:rFonts w:ascii="Times New Roman" w:hAnsi="Times New Roman"/>
                <w:color w:val="000000"/>
              </w:rPr>
              <w:t>UNIQUE NOT NULL</w:t>
            </w:r>
          </w:p>
        </w:tc>
        <w:tc>
          <w:tcPr>
            <w:tcW w:w="2160" w:type="dxa"/>
          </w:tcPr>
          <w:p w14:paraId="6AF71AE1" w14:textId="77777777" w:rsidR="004C6D4F" w:rsidRDefault="00000000">
            <w:pPr>
              <w:spacing w:before="60" w:after="60"/>
            </w:pPr>
            <w:r>
              <w:rPr>
                <w:rFonts w:ascii="Times New Roman" w:hAnsi="Times New Roman"/>
                <w:color w:val="000000"/>
              </w:rPr>
              <w:t>URL bài viết gốc (Khóa duy nhất chống trùng)</w:t>
            </w:r>
          </w:p>
        </w:tc>
      </w:tr>
      <w:tr w:rsidR="004C6D4F" w14:paraId="18DA91D8" w14:textId="77777777">
        <w:trPr>
          <w:jc w:val="center"/>
        </w:trPr>
        <w:tc>
          <w:tcPr>
            <w:tcW w:w="720" w:type="dxa"/>
            <w:shd w:val="clear" w:color="auto" w:fill="F9FBFC"/>
          </w:tcPr>
          <w:p w14:paraId="39AE5E21" w14:textId="77777777" w:rsidR="004C6D4F" w:rsidRDefault="00000000">
            <w:pPr>
              <w:spacing w:before="60" w:after="60"/>
              <w:jc w:val="center"/>
            </w:pPr>
            <w:r>
              <w:rPr>
                <w:rFonts w:ascii="Times New Roman" w:hAnsi="Times New Roman"/>
                <w:color w:val="000000"/>
              </w:rPr>
              <w:t>4</w:t>
            </w:r>
          </w:p>
        </w:tc>
        <w:tc>
          <w:tcPr>
            <w:tcW w:w="2016" w:type="dxa"/>
            <w:shd w:val="clear" w:color="auto" w:fill="F9FBFC"/>
          </w:tcPr>
          <w:p w14:paraId="715DD846" w14:textId="77777777" w:rsidR="004C6D4F" w:rsidRDefault="00000000">
            <w:pPr>
              <w:spacing w:before="60" w:after="60"/>
              <w:jc w:val="center"/>
            </w:pPr>
            <w:r>
              <w:rPr>
                <w:rFonts w:ascii="Times New Roman" w:hAnsi="Times New Roman"/>
                <w:color w:val="000000"/>
              </w:rPr>
              <w:t>image</w:t>
            </w:r>
          </w:p>
        </w:tc>
        <w:tc>
          <w:tcPr>
            <w:tcW w:w="1728" w:type="dxa"/>
            <w:shd w:val="clear" w:color="auto" w:fill="F9FBFC"/>
          </w:tcPr>
          <w:p w14:paraId="383EEFCA" w14:textId="77777777" w:rsidR="004C6D4F" w:rsidRDefault="00000000">
            <w:pPr>
              <w:spacing w:before="60" w:after="60"/>
              <w:jc w:val="center"/>
            </w:pPr>
            <w:r>
              <w:rPr>
                <w:rFonts w:ascii="Times New Roman" w:hAnsi="Times New Roman"/>
                <w:color w:val="000000"/>
              </w:rPr>
              <w:t>TEXT</w:t>
            </w:r>
          </w:p>
        </w:tc>
        <w:tc>
          <w:tcPr>
            <w:tcW w:w="2448" w:type="dxa"/>
            <w:shd w:val="clear" w:color="auto" w:fill="F9FBFC"/>
          </w:tcPr>
          <w:p w14:paraId="6181E3AF" w14:textId="77777777" w:rsidR="004C6D4F" w:rsidRDefault="00000000">
            <w:pPr>
              <w:spacing w:before="60" w:after="60"/>
              <w:jc w:val="center"/>
            </w:pPr>
            <w:r>
              <w:rPr>
                <w:rFonts w:ascii="Times New Roman" w:hAnsi="Times New Roman"/>
                <w:color w:val="000000"/>
              </w:rPr>
              <w:t>NULL</w:t>
            </w:r>
          </w:p>
        </w:tc>
        <w:tc>
          <w:tcPr>
            <w:tcW w:w="2160" w:type="dxa"/>
            <w:shd w:val="clear" w:color="auto" w:fill="F9FBFC"/>
          </w:tcPr>
          <w:p w14:paraId="4F089F78" w14:textId="77777777" w:rsidR="004C6D4F" w:rsidRDefault="00000000">
            <w:pPr>
              <w:spacing w:before="60" w:after="60"/>
            </w:pPr>
            <w:r>
              <w:rPr>
                <w:rFonts w:ascii="Times New Roman" w:hAnsi="Times New Roman"/>
                <w:color w:val="000000"/>
              </w:rPr>
              <w:t>Đường dẫn ảnh đại diện (Thumbnail URL)</w:t>
            </w:r>
          </w:p>
        </w:tc>
      </w:tr>
      <w:tr w:rsidR="004C6D4F" w14:paraId="0B8F0D7F" w14:textId="77777777">
        <w:trPr>
          <w:jc w:val="center"/>
        </w:trPr>
        <w:tc>
          <w:tcPr>
            <w:tcW w:w="720" w:type="dxa"/>
          </w:tcPr>
          <w:p w14:paraId="1419B761" w14:textId="77777777" w:rsidR="004C6D4F" w:rsidRDefault="00000000">
            <w:pPr>
              <w:spacing w:before="60" w:after="60"/>
              <w:jc w:val="center"/>
            </w:pPr>
            <w:r>
              <w:rPr>
                <w:rFonts w:ascii="Times New Roman" w:hAnsi="Times New Roman"/>
                <w:color w:val="000000"/>
              </w:rPr>
              <w:t>5</w:t>
            </w:r>
          </w:p>
        </w:tc>
        <w:tc>
          <w:tcPr>
            <w:tcW w:w="2016" w:type="dxa"/>
          </w:tcPr>
          <w:p w14:paraId="399CC8A6" w14:textId="77777777" w:rsidR="004C6D4F" w:rsidRDefault="00000000">
            <w:pPr>
              <w:spacing w:before="60" w:after="60"/>
              <w:jc w:val="center"/>
            </w:pPr>
            <w:r>
              <w:rPr>
                <w:rFonts w:ascii="Times New Roman" w:hAnsi="Times New Roman"/>
                <w:color w:val="000000"/>
              </w:rPr>
              <w:t>date</w:t>
            </w:r>
          </w:p>
        </w:tc>
        <w:tc>
          <w:tcPr>
            <w:tcW w:w="1728" w:type="dxa"/>
          </w:tcPr>
          <w:p w14:paraId="4ECA5BED" w14:textId="77777777" w:rsidR="004C6D4F" w:rsidRDefault="00000000">
            <w:pPr>
              <w:spacing w:before="60" w:after="60"/>
              <w:jc w:val="center"/>
            </w:pPr>
            <w:r>
              <w:rPr>
                <w:rFonts w:ascii="Times New Roman" w:hAnsi="Times New Roman"/>
                <w:color w:val="000000"/>
              </w:rPr>
              <w:t>TEXT</w:t>
            </w:r>
          </w:p>
        </w:tc>
        <w:tc>
          <w:tcPr>
            <w:tcW w:w="2448" w:type="dxa"/>
          </w:tcPr>
          <w:p w14:paraId="443561D9" w14:textId="77777777" w:rsidR="004C6D4F" w:rsidRDefault="00000000">
            <w:pPr>
              <w:spacing w:before="60" w:after="60"/>
              <w:jc w:val="center"/>
            </w:pPr>
            <w:r>
              <w:rPr>
                <w:rFonts w:ascii="Times New Roman" w:hAnsi="Times New Roman"/>
                <w:color w:val="000000"/>
              </w:rPr>
              <w:t>NULL</w:t>
            </w:r>
          </w:p>
        </w:tc>
        <w:tc>
          <w:tcPr>
            <w:tcW w:w="2160" w:type="dxa"/>
          </w:tcPr>
          <w:p w14:paraId="4EF79800" w14:textId="77777777" w:rsidR="004C6D4F" w:rsidRDefault="00000000">
            <w:pPr>
              <w:spacing w:before="60" w:after="60"/>
            </w:pPr>
            <w:r>
              <w:rPr>
                <w:rFonts w:ascii="Times New Roman" w:hAnsi="Times New Roman"/>
                <w:color w:val="000000"/>
              </w:rPr>
              <w:t>Thời gian xuất bản bài viết (pubDate)</w:t>
            </w:r>
          </w:p>
        </w:tc>
      </w:tr>
    </w:tbl>
    <w:p w14:paraId="0A057E48" w14:textId="77777777" w:rsidR="004C6D4F" w:rsidRDefault="004C6D4F">
      <w:pPr>
        <w:spacing w:after="80"/>
      </w:pPr>
    </w:p>
    <w:p w14:paraId="0FCA4C07" w14:textId="77777777" w:rsidR="004C6D4F" w:rsidRDefault="00000000" w:rsidP="00436069">
      <w:pPr>
        <w:pStyle w:val="Heading2"/>
      </w:pPr>
      <w:bookmarkStart w:id="7" w:name="_Toc240701609"/>
      <w:r>
        <w:t>2.2 Cấu trúc thực thể NewsItem (Model)</w:t>
      </w:r>
      <w:bookmarkEnd w:id="7"/>
    </w:p>
    <w:p w14:paraId="5ED3610A" w14:textId="77777777" w:rsidR="004C6D4F" w:rsidRDefault="00000000" w:rsidP="003E0362">
      <w:pPr>
        <w:spacing w:after="80" w:line="288" w:lineRule="auto"/>
      </w:pPr>
      <w:r>
        <w:rPr>
          <w:rFonts w:ascii="Times New Roman" w:hAnsi="Times New Roman"/>
          <w:color w:val="000000"/>
          <w:sz w:val="26"/>
        </w:rPr>
        <w:t>Lớp NewsItem được thiết kế theo đúng nguyên lý đóng gói (Encapsulation) của lập trình hướng đối tượng, triển khai giao diện Serializable để có thể tuần tự hóa dữ liệu khi truyền giữa các thành phần Android:</w:t>
      </w:r>
    </w:p>
    <w:tbl>
      <w:tblPr>
        <w:tblW w:w="0" w:type="auto"/>
        <w:jc w:val="center"/>
        <w:tblBorders>
          <w:top w:val="single" w:sz="4" w:space="0" w:color="D0D7DE"/>
          <w:left w:val="single" w:sz="12" w:space="0" w:color="003366"/>
          <w:bottom w:val="single" w:sz="4" w:space="0" w:color="D0D7DE"/>
          <w:right w:val="single" w:sz="4" w:space="0" w:color="D0D7DE"/>
        </w:tblBorders>
        <w:tblLook w:val="04A0" w:firstRow="1" w:lastRow="0" w:firstColumn="1" w:lastColumn="0" w:noHBand="0" w:noVBand="1"/>
      </w:tblPr>
      <w:tblGrid>
        <w:gridCol w:w="9072"/>
      </w:tblGrid>
      <w:tr w:rsidR="004C6D4F" w14:paraId="71E03479" w14:textId="77777777">
        <w:trPr>
          <w:jc w:val="center"/>
        </w:trPr>
        <w:tc>
          <w:tcPr>
            <w:tcW w:w="9072" w:type="dxa"/>
            <w:shd w:val="clear" w:color="auto" w:fill="F4F6F8"/>
          </w:tcPr>
          <w:p w14:paraId="6E3E94D2" w14:textId="77777777" w:rsidR="004C6D4F" w:rsidRDefault="00000000">
            <w:pPr>
              <w:spacing w:before="80" w:after="80"/>
            </w:pPr>
            <w:r>
              <w:rPr>
                <w:rFonts w:ascii="Consolas" w:hAnsi="Consolas"/>
                <w:color w:val="24292E"/>
                <w:sz w:val="19"/>
              </w:rPr>
              <w:t>package it18.ehou.rssreaderapp.models;</w:t>
            </w:r>
            <w:r>
              <w:rPr>
                <w:rFonts w:ascii="Consolas" w:hAnsi="Consolas"/>
                <w:color w:val="24292E"/>
                <w:sz w:val="19"/>
              </w:rPr>
              <w:br/>
              <w:t>import java.io.Serializable;</w:t>
            </w:r>
            <w:r>
              <w:rPr>
                <w:rFonts w:ascii="Consolas" w:hAnsi="Consolas"/>
                <w:color w:val="24292E"/>
                <w:sz w:val="19"/>
              </w:rPr>
              <w:br/>
            </w:r>
            <w:r>
              <w:rPr>
                <w:rFonts w:ascii="Consolas" w:hAnsi="Consolas"/>
                <w:color w:val="24292E"/>
                <w:sz w:val="19"/>
              </w:rPr>
              <w:br/>
              <w:t>public class NewsItem implements Serializable {</w:t>
            </w:r>
            <w:r>
              <w:rPr>
                <w:rFonts w:ascii="Consolas" w:hAnsi="Consolas"/>
                <w:color w:val="24292E"/>
                <w:sz w:val="19"/>
              </w:rPr>
              <w:br/>
              <w:t xml:space="preserve">    private String title;</w:t>
            </w:r>
            <w:r>
              <w:rPr>
                <w:rFonts w:ascii="Consolas" w:hAnsi="Consolas"/>
                <w:color w:val="24292E"/>
                <w:sz w:val="19"/>
              </w:rPr>
              <w:br/>
              <w:t xml:space="preserve">    private String link;</w:t>
            </w:r>
            <w:r>
              <w:rPr>
                <w:rFonts w:ascii="Consolas" w:hAnsi="Consolas"/>
                <w:color w:val="24292E"/>
                <w:sz w:val="19"/>
              </w:rPr>
              <w:br/>
              <w:t xml:space="preserve">    private String imageUrl;</w:t>
            </w:r>
            <w:r>
              <w:rPr>
                <w:rFonts w:ascii="Consolas" w:hAnsi="Consolas"/>
                <w:color w:val="24292E"/>
                <w:sz w:val="19"/>
              </w:rPr>
              <w:br/>
              <w:t xml:space="preserve">    private String pubDate;</w:t>
            </w:r>
            <w:r>
              <w:rPr>
                <w:rFonts w:ascii="Consolas" w:hAnsi="Consolas"/>
                <w:color w:val="24292E"/>
                <w:sz w:val="19"/>
              </w:rPr>
              <w:br/>
            </w:r>
            <w:r>
              <w:rPr>
                <w:rFonts w:ascii="Consolas" w:hAnsi="Consolas"/>
                <w:color w:val="24292E"/>
                <w:sz w:val="19"/>
              </w:rPr>
              <w:br/>
              <w:t xml:space="preserve">    public NewsItem() {}</w:t>
            </w:r>
            <w:r>
              <w:rPr>
                <w:rFonts w:ascii="Consolas" w:hAnsi="Consolas"/>
                <w:color w:val="24292E"/>
                <w:sz w:val="19"/>
              </w:rPr>
              <w:br/>
              <w:t xml:space="preserve">    public NewsItem(String title, String link, String imageUrl, String pubDate) {</w:t>
            </w:r>
            <w:r>
              <w:rPr>
                <w:rFonts w:ascii="Consolas" w:hAnsi="Consolas"/>
                <w:color w:val="24292E"/>
                <w:sz w:val="19"/>
              </w:rPr>
              <w:br/>
              <w:t xml:space="preserve">        this.title = title; this.link = link;</w:t>
            </w:r>
            <w:r>
              <w:rPr>
                <w:rFonts w:ascii="Consolas" w:hAnsi="Consolas"/>
                <w:color w:val="24292E"/>
                <w:sz w:val="19"/>
              </w:rPr>
              <w:br/>
              <w:t xml:space="preserve">        this.imageUrl = imageUrl; this.pubDate = pubDate;</w:t>
            </w:r>
            <w:r>
              <w:rPr>
                <w:rFonts w:ascii="Consolas" w:hAnsi="Consolas"/>
                <w:color w:val="24292E"/>
                <w:sz w:val="19"/>
              </w:rPr>
              <w:br/>
              <w:t xml:space="preserve">    }</w:t>
            </w:r>
            <w:r>
              <w:rPr>
                <w:rFonts w:ascii="Consolas" w:hAnsi="Consolas"/>
                <w:color w:val="24292E"/>
                <w:sz w:val="19"/>
              </w:rPr>
              <w:br/>
              <w:t xml:space="preserve">    public String getTitle() { return title != null ? title : ""; }</w:t>
            </w:r>
            <w:r>
              <w:rPr>
                <w:rFonts w:ascii="Consolas" w:hAnsi="Consolas"/>
                <w:color w:val="24292E"/>
                <w:sz w:val="19"/>
              </w:rPr>
              <w:br/>
              <w:t xml:space="preserve">    public void setTitle(String title) { this.title = title; }</w:t>
            </w:r>
            <w:r>
              <w:rPr>
                <w:rFonts w:ascii="Consolas" w:hAnsi="Consolas"/>
                <w:color w:val="24292E"/>
                <w:sz w:val="19"/>
              </w:rPr>
              <w:br/>
              <w:t xml:space="preserve">    public String getLink() { return link != null ? link : ""; }</w:t>
            </w:r>
            <w:r>
              <w:rPr>
                <w:rFonts w:ascii="Consolas" w:hAnsi="Consolas"/>
                <w:color w:val="24292E"/>
                <w:sz w:val="19"/>
              </w:rPr>
              <w:br/>
              <w:t xml:space="preserve">    public void setLink(String link) { this.link = link; }</w:t>
            </w:r>
            <w:r>
              <w:rPr>
                <w:rFonts w:ascii="Consolas" w:hAnsi="Consolas"/>
                <w:color w:val="24292E"/>
                <w:sz w:val="19"/>
              </w:rPr>
              <w:br/>
              <w:t xml:space="preserve">    public String getImageUrl() { return imageUrl != null ? imageUrl : ""; }</w:t>
            </w:r>
            <w:r>
              <w:rPr>
                <w:rFonts w:ascii="Consolas" w:hAnsi="Consolas"/>
                <w:color w:val="24292E"/>
                <w:sz w:val="19"/>
              </w:rPr>
              <w:br/>
              <w:t xml:space="preserve">    public void setImageUrl(String imageUrl) { this.imageUrl = imageUrl; }</w:t>
            </w:r>
            <w:r>
              <w:rPr>
                <w:rFonts w:ascii="Consolas" w:hAnsi="Consolas"/>
                <w:color w:val="24292E"/>
                <w:sz w:val="19"/>
              </w:rPr>
              <w:br/>
              <w:t xml:space="preserve">    public String getPubDate() { return pubDate != null ? pubDate : ""; }</w:t>
            </w:r>
            <w:r>
              <w:rPr>
                <w:rFonts w:ascii="Consolas" w:hAnsi="Consolas"/>
                <w:color w:val="24292E"/>
                <w:sz w:val="19"/>
              </w:rPr>
              <w:br/>
              <w:t xml:space="preserve">    public void setPubDate(String pubDate) { this.pubDate = pubDate; }</w:t>
            </w:r>
            <w:r>
              <w:rPr>
                <w:rFonts w:ascii="Consolas" w:hAnsi="Consolas"/>
                <w:color w:val="24292E"/>
                <w:sz w:val="19"/>
              </w:rPr>
              <w:br/>
              <w:t>}</w:t>
            </w:r>
          </w:p>
        </w:tc>
      </w:tr>
    </w:tbl>
    <w:p w14:paraId="4149ED49" w14:textId="77777777" w:rsidR="004C6D4F" w:rsidRDefault="004C6D4F">
      <w:pPr>
        <w:spacing w:after="80"/>
      </w:pPr>
    </w:p>
    <w:p w14:paraId="4C20CF94" w14:textId="77777777" w:rsidR="004C6D4F" w:rsidRDefault="00000000" w:rsidP="00436069">
      <w:pPr>
        <w:pStyle w:val="Heading2"/>
      </w:pPr>
      <w:bookmarkStart w:id="8" w:name="_Toc240701610"/>
      <w:r>
        <w:t>2.3 Kiến trúc phân lớp mã nguồn (Project Architecture)</w:t>
      </w:r>
      <w:bookmarkEnd w:id="8"/>
    </w:p>
    <w:p w14:paraId="21C8343D" w14:textId="77777777" w:rsidR="004C6D4F" w:rsidRDefault="00000000">
      <w:pPr>
        <w:spacing w:after="80" w:line="288" w:lineRule="auto"/>
        <w:jc w:val="both"/>
      </w:pPr>
      <w:r>
        <w:rPr>
          <w:rFonts w:ascii="Times New Roman" w:hAnsi="Times New Roman"/>
          <w:color w:val="000000"/>
          <w:sz w:val="26"/>
        </w:rPr>
        <w:t>Dự án được phân bổ theo mô hình phân lớp tiêu chuẩn của Google Android, tách biệt rõ ràng giữa tầng hiển thị (Presentation), tầng điều hợp (Adapter), tầng dữ liệu (Data) và tầng dịch vụ mạng (Network):</w:t>
      </w:r>
    </w:p>
    <w:tbl>
      <w:tblPr>
        <w:tblW w:w="0" w:type="auto"/>
        <w:jc w:val="center"/>
        <w:tblBorders>
          <w:top w:val="single" w:sz="6" w:space="0" w:color="003366"/>
          <w:bottom w:val="single" w:sz="6" w:space="0" w:color="003366"/>
          <w:insideH w:val="single" w:sz="4" w:space="0" w:color="E0E0E0"/>
        </w:tblBorders>
        <w:tblLook w:val="04A0" w:firstRow="1" w:lastRow="0" w:firstColumn="1" w:lastColumn="0" w:noHBand="0" w:noVBand="1"/>
      </w:tblPr>
      <w:tblGrid>
        <w:gridCol w:w="864"/>
        <w:gridCol w:w="3312"/>
        <w:gridCol w:w="4896"/>
      </w:tblGrid>
      <w:tr w:rsidR="004C6D4F" w14:paraId="39D901E0" w14:textId="77777777">
        <w:trPr>
          <w:tblHeader/>
          <w:jc w:val="center"/>
        </w:trPr>
        <w:tc>
          <w:tcPr>
            <w:tcW w:w="864" w:type="dxa"/>
            <w:shd w:val="clear" w:color="auto" w:fill="E8EEF5"/>
          </w:tcPr>
          <w:p w14:paraId="1888C8FA" w14:textId="77777777" w:rsidR="004C6D4F" w:rsidRDefault="00000000">
            <w:pPr>
              <w:spacing w:before="80" w:after="80"/>
              <w:jc w:val="center"/>
            </w:pPr>
            <w:r>
              <w:rPr>
                <w:rFonts w:ascii="Times New Roman" w:hAnsi="Times New Roman"/>
                <w:b/>
                <w:color w:val="003366"/>
              </w:rPr>
              <w:t>STT</w:t>
            </w:r>
          </w:p>
        </w:tc>
        <w:tc>
          <w:tcPr>
            <w:tcW w:w="3312" w:type="dxa"/>
            <w:shd w:val="clear" w:color="auto" w:fill="E8EEF5"/>
          </w:tcPr>
          <w:p w14:paraId="5292D6DE" w14:textId="77777777" w:rsidR="004C6D4F" w:rsidRDefault="00000000">
            <w:pPr>
              <w:spacing w:before="80" w:after="80"/>
              <w:jc w:val="center"/>
            </w:pPr>
            <w:r>
              <w:rPr>
                <w:rFonts w:ascii="Times New Roman" w:hAnsi="Times New Roman"/>
                <w:b/>
                <w:color w:val="003366"/>
              </w:rPr>
              <w:t>Gói (Package) / Lớp</w:t>
            </w:r>
          </w:p>
        </w:tc>
        <w:tc>
          <w:tcPr>
            <w:tcW w:w="4896" w:type="dxa"/>
            <w:shd w:val="clear" w:color="auto" w:fill="E8EEF5"/>
          </w:tcPr>
          <w:p w14:paraId="6649D764" w14:textId="77777777" w:rsidR="004C6D4F" w:rsidRDefault="00000000">
            <w:pPr>
              <w:spacing w:before="80" w:after="80"/>
              <w:jc w:val="center"/>
            </w:pPr>
            <w:r>
              <w:rPr>
                <w:rFonts w:ascii="Times New Roman" w:hAnsi="Times New Roman"/>
                <w:b/>
                <w:color w:val="003366"/>
              </w:rPr>
              <w:t>Vai trò và chức năng chính</w:t>
            </w:r>
          </w:p>
        </w:tc>
      </w:tr>
      <w:tr w:rsidR="004C6D4F" w14:paraId="2C751B17" w14:textId="77777777">
        <w:trPr>
          <w:jc w:val="center"/>
        </w:trPr>
        <w:tc>
          <w:tcPr>
            <w:tcW w:w="864" w:type="dxa"/>
          </w:tcPr>
          <w:p w14:paraId="5529D374" w14:textId="77777777" w:rsidR="004C6D4F" w:rsidRDefault="00000000">
            <w:pPr>
              <w:spacing w:before="60" w:after="60"/>
              <w:jc w:val="center"/>
            </w:pPr>
            <w:r>
              <w:rPr>
                <w:rFonts w:ascii="Times New Roman" w:hAnsi="Times New Roman"/>
                <w:color w:val="000000"/>
              </w:rPr>
              <w:t>1</w:t>
            </w:r>
          </w:p>
        </w:tc>
        <w:tc>
          <w:tcPr>
            <w:tcW w:w="3312" w:type="dxa"/>
          </w:tcPr>
          <w:p w14:paraId="40A1E441" w14:textId="77777777" w:rsidR="004C6D4F" w:rsidRDefault="00000000">
            <w:pPr>
              <w:spacing w:before="60" w:after="60"/>
            </w:pPr>
            <w:r>
              <w:rPr>
                <w:rFonts w:ascii="Times New Roman" w:hAnsi="Times New Roman"/>
                <w:color w:val="000000"/>
              </w:rPr>
              <w:t>activities.MainActivity</w:t>
            </w:r>
          </w:p>
        </w:tc>
        <w:tc>
          <w:tcPr>
            <w:tcW w:w="4896" w:type="dxa"/>
          </w:tcPr>
          <w:p w14:paraId="1DBE66A9" w14:textId="77777777" w:rsidR="004C6D4F" w:rsidRDefault="00000000">
            <w:pPr>
              <w:spacing w:before="60" w:after="60"/>
            </w:pPr>
            <w:r>
              <w:rPr>
                <w:rFonts w:ascii="Times New Roman" w:hAnsi="Times New Roman"/>
                <w:color w:val="000000"/>
              </w:rPr>
              <w:t>Màn hình chính, cấu hình Toolbar, TabLayout, kết nối ViewPager2</w:t>
            </w:r>
          </w:p>
        </w:tc>
      </w:tr>
      <w:tr w:rsidR="004C6D4F" w14:paraId="20D5E563" w14:textId="77777777">
        <w:trPr>
          <w:jc w:val="center"/>
        </w:trPr>
        <w:tc>
          <w:tcPr>
            <w:tcW w:w="864" w:type="dxa"/>
            <w:shd w:val="clear" w:color="auto" w:fill="F9FBFC"/>
          </w:tcPr>
          <w:p w14:paraId="239D15F4" w14:textId="77777777" w:rsidR="004C6D4F" w:rsidRDefault="00000000">
            <w:pPr>
              <w:spacing w:before="60" w:after="60"/>
              <w:jc w:val="center"/>
            </w:pPr>
            <w:r>
              <w:rPr>
                <w:rFonts w:ascii="Times New Roman" w:hAnsi="Times New Roman"/>
                <w:color w:val="000000"/>
              </w:rPr>
              <w:t>2</w:t>
            </w:r>
          </w:p>
        </w:tc>
        <w:tc>
          <w:tcPr>
            <w:tcW w:w="3312" w:type="dxa"/>
            <w:shd w:val="clear" w:color="auto" w:fill="F9FBFC"/>
          </w:tcPr>
          <w:p w14:paraId="5C5FE7E3" w14:textId="77777777" w:rsidR="004C6D4F" w:rsidRDefault="00000000">
            <w:pPr>
              <w:spacing w:before="60" w:after="60"/>
            </w:pPr>
            <w:r>
              <w:rPr>
                <w:rFonts w:ascii="Times New Roman" w:hAnsi="Times New Roman"/>
                <w:color w:val="000000"/>
              </w:rPr>
              <w:t>activities.DetailActivity</w:t>
            </w:r>
          </w:p>
        </w:tc>
        <w:tc>
          <w:tcPr>
            <w:tcW w:w="4896" w:type="dxa"/>
            <w:shd w:val="clear" w:color="auto" w:fill="F9FBFC"/>
          </w:tcPr>
          <w:p w14:paraId="664FDCC9" w14:textId="77777777" w:rsidR="004C6D4F" w:rsidRDefault="00000000">
            <w:pPr>
              <w:spacing w:before="60" w:after="60"/>
            </w:pPr>
            <w:r>
              <w:rPr>
                <w:rFonts w:ascii="Times New Roman" w:hAnsi="Times New Roman"/>
                <w:color w:val="000000"/>
              </w:rPr>
              <w:t>Màn hình đọc báo nhúng WebView, tiến trình tải trang, lưu và chia sẻ tin</w:t>
            </w:r>
          </w:p>
        </w:tc>
      </w:tr>
      <w:tr w:rsidR="004C6D4F" w14:paraId="55EE8DE4" w14:textId="77777777">
        <w:trPr>
          <w:jc w:val="center"/>
        </w:trPr>
        <w:tc>
          <w:tcPr>
            <w:tcW w:w="864" w:type="dxa"/>
          </w:tcPr>
          <w:p w14:paraId="48CDBCB0" w14:textId="77777777" w:rsidR="004C6D4F" w:rsidRDefault="00000000">
            <w:pPr>
              <w:spacing w:before="60" w:after="60"/>
              <w:jc w:val="center"/>
            </w:pPr>
            <w:r>
              <w:rPr>
                <w:rFonts w:ascii="Times New Roman" w:hAnsi="Times New Roman"/>
                <w:color w:val="000000"/>
              </w:rPr>
              <w:t>3</w:t>
            </w:r>
          </w:p>
        </w:tc>
        <w:tc>
          <w:tcPr>
            <w:tcW w:w="3312" w:type="dxa"/>
          </w:tcPr>
          <w:p w14:paraId="17CC8ED8" w14:textId="77777777" w:rsidR="004C6D4F" w:rsidRDefault="00000000">
            <w:pPr>
              <w:spacing w:before="60" w:after="60"/>
            </w:pPr>
            <w:r>
              <w:rPr>
                <w:rFonts w:ascii="Times New Roman" w:hAnsi="Times New Roman"/>
                <w:color w:val="000000"/>
              </w:rPr>
              <w:t>activities.SavedNewsActivity</w:t>
            </w:r>
          </w:p>
        </w:tc>
        <w:tc>
          <w:tcPr>
            <w:tcW w:w="4896" w:type="dxa"/>
          </w:tcPr>
          <w:p w14:paraId="1D90C552" w14:textId="77777777" w:rsidR="004C6D4F" w:rsidRDefault="00000000">
            <w:pPr>
              <w:spacing w:before="60" w:after="60"/>
            </w:pPr>
            <w:r>
              <w:rPr>
                <w:rFonts w:ascii="Times New Roman" w:hAnsi="Times New Roman"/>
                <w:color w:val="000000"/>
              </w:rPr>
              <w:t>Màn hình xem lại danh sách bài viết đã lưu và xác nhận xóa bài</w:t>
            </w:r>
          </w:p>
        </w:tc>
      </w:tr>
      <w:tr w:rsidR="004C6D4F" w14:paraId="6CAF9B5E" w14:textId="77777777">
        <w:trPr>
          <w:jc w:val="center"/>
        </w:trPr>
        <w:tc>
          <w:tcPr>
            <w:tcW w:w="864" w:type="dxa"/>
            <w:shd w:val="clear" w:color="auto" w:fill="F9FBFC"/>
          </w:tcPr>
          <w:p w14:paraId="3BC63906" w14:textId="77777777" w:rsidR="004C6D4F" w:rsidRDefault="00000000">
            <w:pPr>
              <w:spacing w:before="60" w:after="60"/>
              <w:jc w:val="center"/>
            </w:pPr>
            <w:r>
              <w:rPr>
                <w:rFonts w:ascii="Times New Roman" w:hAnsi="Times New Roman"/>
                <w:color w:val="000000"/>
              </w:rPr>
              <w:t>4</w:t>
            </w:r>
          </w:p>
        </w:tc>
        <w:tc>
          <w:tcPr>
            <w:tcW w:w="3312" w:type="dxa"/>
            <w:shd w:val="clear" w:color="auto" w:fill="F9FBFC"/>
          </w:tcPr>
          <w:p w14:paraId="3E8662D0" w14:textId="77777777" w:rsidR="004C6D4F" w:rsidRDefault="00000000">
            <w:pPr>
              <w:spacing w:before="60" w:after="60"/>
            </w:pPr>
            <w:r>
              <w:rPr>
                <w:rFonts w:ascii="Times New Roman" w:hAnsi="Times New Roman"/>
                <w:color w:val="000000"/>
              </w:rPr>
              <w:t>adapters.CategoryPagerAdapter</w:t>
            </w:r>
          </w:p>
        </w:tc>
        <w:tc>
          <w:tcPr>
            <w:tcW w:w="4896" w:type="dxa"/>
            <w:shd w:val="clear" w:color="auto" w:fill="F9FBFC"/>
          </w:tcPr>
          <w:p w14:paraId="448991EA" w14:textId="77777777" w:rsidR="004C6D4F" w:rsidRDefault="00000000">
            <w:pPr>
              <w:spacing w:before="60" w:after="60"/>
            </w:pPr>
            <w:r>
              <w:rPr>
                <w:rFonts w:ascii="Times New Roman" w:hAnsi="Times New Roman"/>
                <w:color w:val="000000"/>
              </w:rPr>
              <w:t>Điều hợp FragmentStateAdapter cho 5 chuyên mục tin tức</w:t>
            </w:r>
          </w:p>
        </w:tc>
      </w:tr>
      <w:tr w:rsidR="004C6D4F" w14:paraId="67358A17" w14:textId="77777777">
        <w:trPr>
          <w:jc w:val="center"/>
        </w:trPr>
        <w:tc>
          <w:tcPr>
            <w:tcW w:w="864" w:type="dxa"/>
          </w:tcPr>
          <w:p w14:paraId="27E84B6D" w14:textId="77777777" w:rsidR="004C6D4F" w:rsidRDefault="00000000">
            <w:pPr>
              <w:spacing w:before="60" w:after="60"/>
              <w:jc w:val="center"/>
            </w:pPr>
            <w:r>
              <w:rPr>
                <w:rFonts w:ascii="Times New Roman" w:hAnsi="Times New Roman"/>
                <w:color w:val="000000"/>
              </w:rPr>
              <w:t>5</w:t>
            </w:r>
          </w:p>
        </w:tc>
        <w:tc>
          <w:tcPr>
            <w:tcW w:w="3312" w:type="dxa"/>
          </w:tcPr>
          <w:p w14:paraId="15A26C31" w14:textId="77777777" w:rsidR="004C6D4F" w:rsidRDefault="00000000">
            <w:pPr>
              <w:spacing w:before="60" w:after="60"/>
            </w:pPr>
            <w:r>
              <w:rPr>
                <w:rFonts w:ascii="Times New Roman" w:hAnsi="Times New Roman"/>
                <w:color w:val="000000"/>
              </w:rPr>
              <w:t>adapters.NewsAdapter</w:t>
            </w:r>
          </w:p>
        </w:tc>
        <w:tc>
          <w:tcPr>
            <w:tcW w:w="4896" w:type="dxa"/>
          </w:tcPr>
          <w:p w14:paraId="131D543E" w14:textId="77777777" w:rsidR="004C6D4F" w:rsidRDefault="00000000">
            <w:pPr>
              <w:spacing w:before="60" w:after="60"/>
            </w:pPr>
            <w:r>
              <w:rPr>
                <w:rFonts w:ascii="Times New Roman" w:hAnsi="Times New Roman"/>
                <w:color w:val="000000"/>
              </w:rPr>
              <w:t>Điều hợp RecyclerView.Adapter áp dụng ViewHolder Pattern và nạp ảnh Glide</w:t>
            </w:r>
          </w:p>
        </w:tc>
      </w:tr>
      <w:tr w:rsidR="004C6D4F" w14:paraId="762C4C8C" w14:textId="77777777">
        <w:trPr>
          <w:jc w:val="center"/>
        </w:trPr>
        <w:tc>
          <w:tcPr>
            <w:tcW w:w="864" w:type="dxa"/>
            <w:shd w:val="clear" w:color="auto" w:fill="F9FBFC"/>
          </w:tcPr>
          <w:p w14:paraId="0BFF7DB5" w14:textId="77777777" w:rsidR="004C6D4F" w:rsidRDefault="00000000">
            <w:pPr>
              <w:spacing w:before="60" w:after="60"/>
              <w:jc w:val="center"/>
            </w:pPr>
            <w:r>
              <w:rPr>
                <w:rFonts w:ascii="Times New Roman" w:hAnsi="Times New Roman"/>
                <w:color w:val="000000"/>
              </w:rPr>
              <w:t>6</w:t>
            </w:r>
          </w:p>
        </w:tc>
        <w:tc>
          <w:tcPr>
            <w:tcW w:w="3312" w:type="dxa"/>
            <w:shd w:val="clear" w:color="auto" w:fill="F9FBFC"/>
          </w:tcPr>
          <w:p w14:paraId="63864B10" w14:textId="77777777" w:rsidR="004C6D4F" w:rsidRDefault="00000000">
            <w:pPr>
              <w:spacing w:before="60" w:after="60"/>
            </w:pPr>
            <w:r>
              <w:rPr>
                <w:rFonts w:ascii="Times New Roman" w:hAnsi="Times New Roman"/>
                <w:color w:val="000000"/>
              </w:rPr>
              <w:t>database.DatabaseHelper</w:t>
            </w:r>
          </w:p>
        </w:tc>
        <w:tc>
          <w:tcPr>
            <w:tcW w:w="4896" w:type="dxa"/>
            <w:shd w:val="clear" w:color="auto" w:fill="F9FBFC"/>
          </w:tcPr>
          <w:p w14:paraId="31FA9B80" w14:textId="77777777" w:rsidR="004C6D4F" w:rsidRDefault="00000000">
            <w:pPr>
              <w:spacing w:before="60" w:after="60"/>
            </w:pPr>
            <w:r>
              <w:rPr>
                <w:rFonts w:ascii="Times New Roman" w:hAnsi="Times New Roman"/>
                <w:color w:val="000000"/>
              </w:rPr>
              <w:t>SQLiteOpenHelper thực thi tạo bảng và các hàm CRUD lưu trữ an toàn</w:t>
            </w:r>
          </w:p>
        </w:tc>
      </w:tr>
      <w:tr w:rsidR="004C6D4F" w14:paraId="75927896" w14:textId="77777777">
        <w:trPr>
          <w:jc w:val="center"/>
        </w:trPr>
        <w:tc>
          <w:tcPr>
            <w:tcW w:w="864" w:type="dxa"/>
          </w:tcPr>
          <w:p w14:paraId="1C8188E7" w14:textId="77777777" w:rsidR="004C6D4F" w:rsidRDefault="00000000">
            <w:pPr>
              <w:spacing w:before="60" w:after="60"/>
              <w:jc w:val="center"/>
            </w:pPr>
            <w:r>
              <w:rPr>
                <w:rFonts w:ascii="Times New Roman" w:hAnsi="Times New Roman"/>
                <w:color w:val="000000"/>
              </w:rPr>
              <w:t>7</w:t>
            </w:r>
          </w:p>
        </w:tc>
        <w:tc>
          <w:tcPr>
            <w:tcW w:w="3312" w:type="dxa"/>
          </w:tcPr>
          <w:p w14:paraId="306DCAEE" w14:textId="77777777" w:rsidR="004C6D4F" w:rsidRDefault="00000000">
            <w:pPr>
              <w:spacing w:before="60" w:after="60"/>
            </w:pPr>
            <w:r>
              <w:rPr>
                <w:rFonts w:ascii="Times New Roman" w:hAnsi="Times New Roman"/>
                <w:color w:val="000000"/>
              </w:rPr>
              <w:t>network.JsoupHtmlParser</w:t>
            </w:r>
          </w:p>
        </w:tc>
        <w:tc>
          <w:tcPr>
            <w:tcW w:w="4896" w:type="dxa"/>
          </w:tcPr>
          <w:p w14:paraId="7F0ECB19" w14:textId="77777777" w:rsidR="004C6D4F" w:rsidRDefault="00000000">
            <w:pPr>
              <w:spacing w:before="60" w:after="60"/>
            </w:pPr>
            <w:r>
              <w:rPr>
                <w:rFonts w:ascii="Times New Roman" w:hAnsi="Times New Roman"/>
                <w:color w:val="000000"/>
              </w:rPr>
              <w:t>Bộ phân tích cú pháp bóc tách dữ liệu DOM XML/RSS và xử lý ảnh 3 lớp</w:t>
            </w:r>
          </w:p>
        </w:tc>
      </w:tr>
    </w:tbl>
    <w:p w14:paraId="0F291219" w14:textId="77777777" w:rsidR="004C6D4F" w:rsidRDefault="004C6D4F">
      <w:pPr>
        <w:spacing w:after="80"/>
      </w:pPr>
    </w:p>
    <w:p w14:paraId="35A80972" w14:textId="77777777" w:rsidR="004C6D4F" w:rsidRDefault="00000000" w:rsidP="00436069">
      <w:pPr>
        <w:pStyle w:val="Heading2"/>
      </w:pPr>
      <w:bookmarkStart w:id="9" w:name="_Toc240701611"/>
      <w:r>
        <w:t>2.4 Sơ đồ ca sử dụng (Use Case Diagram)</w:t>
      </w:r>
      <w:bookmarkEnd w:id="9"/>
    </w:p>
    <w:p w14:paraId="0A7F3561" w14:textId="77777777" w:rsidR="004C6D4F" w:rsidRDefault="00000000">
      <w:pPr>
        <w:spacing w:after="80" w:line="288" w:lineRule="auto"/>
        <w:jc w:val="both"/>
      </w:pPr>
      <w:r>
        <w:rPr>
          <w:rFonts w:ascii="Times New Roman" w:hAnsi="Times New Roman"/>
          <w:color w:val="000000"/>
          <w:sz w:val="26"/>
        </w:rPr>
        <w:t>Hệ thống phân quyền người dùng và ca sử dụng gồm 7 hành vi cốt lõi:</w:t>
      </w:r>
    </w:p>
    <w:p w14:paraId="4D2F9158" w14:textId="77777777" w:rsidR="004C6D4F" w:rsidRDefault="00000000" w:rsidP="00436069">
      <w:pPr>
        <w:pStyle w:val="ListParagraph"/>
        <w:numPr>
          <w:ilvl w:val="0"/>
          <w:numId w:val="13"/>
        </w:numPr>
        <w:spacing w:after="60" w:line="288" w:lineRule="auto"/>
        <w:jc w:val="both"/>
      </w:pPr>
      <w:r>
        <w:rPr>
          <w:rFonts w:ascii="Times New Roman" w:hAnsi="Times New Roman"/>
          <w:color w:val="000000"/>
          <w:sz w:val="26"/>
        </w:rPr>
        <w:t>UC01 - Duyệt tin theo chuyên mục: Xem danh sách tin phân chia theo các Tab Giáo dục, Thể thao, Giải trí, Du lịch, Sức khỏe.</w:t>
      </w:r>
    </w:p>
    <w:p w14:paraId="34E7C545" w14:textId="77777777" w:rsidR="004C6D4F" w:rsidRDefault="00000000" w:rsidP="00436069">
      <w:pPr>
        <w:pStyle w:val="ListParagraph"/>
        <w:numPr>
          <w:ilvl w:val="0"/>
          <w:numId w:val="13"/>
        </w:numPr>
        <w:spacing w:after="60" w:line="288" w:lineRule="auto"/>
        <w:jc w:val="both"/>
      </w:pPr>
      <w:r>
        <w:rPr>
          <w:rFonts w:ascii="Times New Roman" w:hAnsi="Times New Roman"/>
          <w:color w:val="000000"/>
          <w:sz w:val="26"/>
        </w:rPr>
        <w:t>UC02 - Kéo vuốt làm mới: Làm mới dữ liệu tin tức thời gian thực từ máy chủ VnExpress.</w:t>
      </w:r>
    </w:p>
    <w:p w14:paraId="3A87BBE9" w14:textId="77777777" w:rsidR="004C6D4F" w:rsidRDefault="00000000" w:rsidP="00436069">
      <w:pPr>
        <w:pStyle w:val="ListParagraph"/>
        <w:numPr>
          <w:ilvl w:val="0"/>
          <w:numId w:val="13"/>
        </w:numPr>
        <w:spacing w:after="60" w:line="288" w:lineRule="auto"/>
        <w:jc w:val="both"/>
      </w:pPr>
      <w:r>
        <w:rPr>
          <w:rFonts w:ascii="Times New Roman" w:hAnsi="Times New Roman"/>
          <w:color w:val="000000"/>
          <w:sz w:val="26"/>
        </w:rPr>
        <w:t>UC03 - Xem bài báo chi tiết: Xem toàn văn bài viết kèm hình ảnh, video trên WebView tích hợp.</w:t>
      </w:r>
    </w:p>
    <w:p w14:paraId="0440BD4E" w14:textId="77777777" w:rsidR="004C6D4F" w:rsidRDefault="00000000" w:rsidP="00436069">
      <w:pPr>
        <w:pStyle w:val="ListParagraph"/>
        <w:numPr>
          <w:ilvl w:val="0"/>
          <w:numId w:val="13"/>
        </w:numPr>
        <w:spacing w:after="60" w:line="288" w:lineRule="auto"/>
        <w:jc w:val="both"/>
      </w:pPr>
      <w:r>
        <w:rPr>
          <w:rFonts w:ascii="Times New Roman" w:hAnsi="Times New Roman"/>
          <w:color w:val="000000"/>
          <w:sz w:val="26"/>
        </w:rPr>
        <w:t>UC04 - Điều hướng web: Duyệt các liên kết bài báo liên quan và lùi trang an toàn.</w:t>
      </w:r>
    </w:p>
    <w:p w14:paraId="42AAFCC7" w14:textId="77777777" w:rsidR="004C6D4F" w:rsidRDefault="00000000" w:rsidP="00436069">
      <w:pPr>
        <w:pStyle w:val="ListParagraph"/>
        <w:numPr>
          <w:ilvl w:val="0"/>
          <w:numId w:val="13"/>
        </w:numPr>
        <w:spacing w:after="60" w:line="288" w:lineRule="auto"/>
        <w:jc w:val="both"/>
      </w:pPr>
      <w:r>
        <w:rPr>
          <w:rFonts w:ascii="Times New Roman" w:hAnsi="Times New Roman"/>
          <w:color w:val="000000"/>
          <w:sz w:val="26"/>
        </w:rPr>
        <w:t>UC05 - Lưu bài viết ngoại tuyến: Ghi dữ liệu bài viết vào bảng news của SQLite.</w:t>
      </w:r>
    </w:p>
    <w:p w14:paraId="34B034E9" w14:textId="77777777" w:rsidR="004C6D4F" w:rsidRDefault="00000000" w:rsidP="00436069">
      <w:pPr>
        <w:pStyle w:val="ListParagraph"/>
        <w:numPr>
          <w:ilvl w:val="0"/>
          <w:numId w:val="13"/>
        </w:numPr>
        <w:spacing w:after="60" w:line="288" w:lineRule="auto"/>
        <w:jc w:val="both"/>
      </w:pPr>
      <w:r>
        <w:rPr>
          <w:rFonts w:ascii="Times New Roman" w:hAnsi="Times New Roman"/>
          <w:color w:val="000000"/>
          <w:sz w:val="26"/>
        </w:rPr>
        <w:t>UC06 - Xóa bài viết đã lưu: Hủy bookmark hoặc nhấn giữ để xóa tin đã đọc xong.</w:t>
      </w:r>
    </w:p>
    <w:p w14:paraId="66EAA795" w14:textId="77777777" w:rsidR="004C6D4F" w:rsidRDefault="00000000" w:rsidP="00436069">
      <w:pPr>
        <w:pStyle w:val="ListParagraph"/>
        <w:numPr>
          <w:ilvl w:val="0"/>
          <w:numId w:val="13"/>
        </w:numPr>
        <w:spacing w:after="60" w:line="288" w:lineRule="auto"/>
        <w:jc w:val="both"/>
      </w:pPr>
      <w:r>
        <w:rPr>
          <w:rFonts w:ascii="Times New Roman" w:hAnsi="Times New Roman"/>
          <w:color w:val="000000"/>
          <w:sz w:val="26"/>
        </w:rPr>
        <w:t>UC07 - Chia sẻ tin tức: Gửi link và tiêu đề bài viết đến mạng xã hội thông qua Intent hệ thống.</w:t>
      </w:r>
    </w:p>
    <w:p w14:paraId="532BF045" w14:textId="77777777" w:rsidR="004C6D4F" w:rsidRDefault="00000000" w:rsidP="00436069">
      <w:pPr>
        <w:pStyle w:val="Heading2"/>
      </w:pPr>
      <w:bookmarkStart w:id="10" w:name="_Toc240701612"/>
      <w:r>
        <w:lastRenderedPageBreak/>
        <w:t>2.5 Sơ đồ luồng điều hướng màn hình (Screen Flow)</w:t>
      </w:r>
      <w:bookmarkEnd w:id="10"/>
    </w:p>
    <w:p w14:paraId="57AD6B8B" w14:textId="77777777" w:rsidR="004C6D4F" w:rsidRDefault="00000000" w:rsidP="003E0362">
      <w:pPr>
        <w:spacing w:after="80" w:line="288" w:lineRule="auto"/>
      </w:pPr>
      <w:r>
        <w:rPr>
          <w:rFonts w:ascii="Times New Roman" w:hAnsi="Times New Roman"/>
          <w:color w:val="000000"/>
          <w:sz w:val="26"/>
        </w:rPr>
        <w:t>Luồng tương tác của người dùng trên ứng dụng được mô tả chi tiết như sau:</w:t>
      </w:r>
    </w:p>
    <w:p w14:paraId="3303A397" w14:textId="77777777" w:rsidR="004C6D4F" w:rsidRDefault="00000000" w:rsidP="003E0362">
      <w:pPr>
        <w:pStyle w:val="ListParagraph"/>
        <w:numPr>
          <w:ilvl w:val="0"/>
          <w:numId w:val="14"/>
        </w:numPr>
        <w:spacing w:after="60" w:line="288" w:lineRule="auto"/>
      </w:pPr>
      <w:r>
        <w:rPr>
          <w:rFonts w:ascii="Times New Roman" w:hAnsi="Times New Roman"/>
          <w:color w:val="000000"/>
          <w:sz w:val="26"/>
        </w:rPr>
        <w:t>Bước 1: Khi khởi động ứng dụng, MainActivity nạp Toolbar và hiển thị TabLayout kèm ViewPager2. CategoryFragment tương ứng với Tab đầu tiên ("Giáo dục") tự động kích hoạt luồng ExecutorService gọi JsoupHtmlParser để tải danh sách tin tức.</w:t>
      </w:r>
    </w:p>
    <w:p w14:paraId="2DA7A781" w14:textId="77777777" w:rsidR="004C6D4F" w:rsidRDefault="00000000" w:rsidP="003E0362">
      <w:pPr>
        <w:pStyle w:val="ListParagraph"/>
        <w:numPr>
          <w:ilvl w:val="0"/>
          <w:numId w:val="14"/>
        </w:numPr>
        <w:spacing w:after="60" w:line="288" w:lineRule="auto"/>
      </w:pPr>
      <w:r>
        <w:rPr>
          <w:rFonts w:ascii="Times New Roman" w:hAnsi="Times New Roman"/>
          <w:color w:val="000000"/>
          <w:sz w:val="26"/>
        </w:rPr>
        <w:t>Bước 2: Người dùng chạm vào một mục tin, MainActivity chuyển hướng sang DetailActivity qua Explicit Intent, kèm đầy đủ 4 trường dữ liệu: link, title, image, date.</w:t>
      </w:r>
    </w:p>
    <w:p w14:paraId="13D1DCED" w14:textId="77777777" w:rsidR="004C6D4F" w:rsidRDefault="00000000" w:rsidP="003E0362">
      <w:pPr>
        <w:pStyle w:val="ListParagraph"/>
        <w:numPr>
          <w:ilvl w:val="0"/>
          <w:numId w:val="14"/>
        </w:numPr>
        <w:spacing w:after="60" w:line="288" w:lineRule="auto"/>
      </w:pPr>
      <w:r>
        <w:rPr>
          <w:rFonts w:ascii="Times New Roman" w:hAnsi="Times New Roman"/>
          <w:color w:val="000000"/>
          <w:sz w:val="26"/>
        </w:rPr>
        <w:t>Bước 3: Tại DetailActivity, WebView tải trang gốc. Người dùng có thể bấm "LƯU TIN" để ghi vào SQLite (nút đổi sang "BỎ LƯU" màu đỏ) hoặc bấm "CHIA SẺ" để gửi bài báo.</w:t>
      </w:r>
    </w:p>
    <w:p w14:paraId="75153A80" w14:textId="77777777" w:rsidR="004C6D4F" w:rsidRDefault="00000000" w:rsidP="003E0362">
      <w:pPr>
        <w:pStyle w:val="ListParagraph"/>
        <w:numPr>
          <w:ilvl w:val="0"/>
          <w:numId w:val="14"/>
        </w:numPr>
        <w:spacing w:after="60" w:line="288" w:lineRule="auto"/>
      </w:pPr>
      <w:r>
        <w:rPr>
          <w:rFonts w:ascii="Times New Roman" w:hAnsi="Times New Roman"/>
          <w:color w:val="000000"/>
          <w:sz w:val="26"/>
        </w:rPr>
        <w:t>Bước 4: Người dùng bấm biểu tượng "Tin đã lưu" trên Toolbar của MainActivity để chuyển sang SavedNewsActivity. Tại đây, danh sách tin đã lưu được hiển thị bằng RecyclerView. Người dùng có thể bấm vào để đọc lại hoặc nhấn giữ (Long Click) để hiển thị AlertDialog xác nhận xóa.</w:t>
      </w:r>
    </w:p>
    <w:p w14:paraId="188894D6" w14:textId="6D6F20A1" w:rsidR="004C6D4F" w:rsidRDefault="00000000" w:rsidP="00EB5B18">
      <w:pPr>
        <w:pStyle w:val="Heading1"/>
      </w:pPr>
      <w:bookmarkStart w:id="11" w:name="_Toc240701613"/>
      <w:r>
        <w:t>3. Tạo cơ sở dữ liệu &amp; Cài đặt môi trường</w:t>
      </w:r>
      <w:bookmarkEnd w:id="11"/>
    </w:p>
    <w:p w14:paraId="4AC2A384" w14:textId="77777777" w:rsidR="004C6D4F" w:rsidRDefault="00000000" w:rsidP="00436069">
      <w:pPr>
        <w:pStyle w:val="Heading2"/>
      </w:pPr>
      <w:bookmarkStart w:id="12" w:name="_Toc240701614"/>
      <w:r>
        <w:t>3.1 Môi trường và công cụ phát triển</w:t>
      </w:r>
      <w:bookmarkEnd w:id="12"/>
    </w:p>
    <w:p w14:paraId="2807EDA0" w14:textId="77777777" w:rsidR="004C6D4F" w:rsidRDefault="00000000" w:rsidP="003E0362">
      <w:pPr>
        <w:pStyle w:val="ListParagraph"/>
        <w:numPr>
          <w:ilvl w:val="0"/>
          <w:numId w:val="15"/>
        </w:numPr>
        <w:spacing w:after="60" w:line="288" w:lineRule="auto"/>
      </w:pPr>
      <w:r>
        <w:rPr>
          <w:rFonts w:ascii="Times New Roman" w:hAnsi="Times New Roman"/>
          <w:color w:val="000000"/>
          <w:sz w:val="26"/>
        </w:rPr>
        <w:t>Hệ điều hành phát triển: macOS / Windows 11.</w:t>
      </w:r>
    </w:p>
    <w:p w14:paraId="5333D177" w14:textId="77777777" w:rsidR="004C6D4F" w:rsidRDefault="00000000" w:rsidP="003E0362">
      <w:pPr>
        <w:pStyle w:val="ListParagraph"/>
        <w:numPr>
          <w:ilvl w:val="0"/>
          <w:numId w:val="15"/>
        </w:numPr>
        <w:spacing w:after="60" w:line="288" w:lineRule="auto"/>
      </w:pPr>
      <w:r>
        <w:rPr>
          <w:rFonts w:ascii="Times New Roman" w:hAnsi="Times New Roman"/>
          <w:color w:val="000000"/>
          <w:sz w:val="26"/>
        </w:rPr>
        <w:t>Môi trường phát triển tích hợp (IDE): Android Studio Ladybug / Iguana.</w:t>
      </w:r>
    </w:p>
    <w:p w14:paraId="05F7A0DE" w14:textId="77777777" w:rsidR="004C6D4F" w:rsidRDefault="00000000" w:rsidP="003E0362">
      <w:pPr>
        <w:pStyle w:val="ListParagraph"/>
        <w:numPr>
          <w:ilvl w:val="0"/>
          <w:numId w:val="15"/>
        </w:numPr>
        <w:spacing w:after="60" w:line="288" w:lineRule="auto"/>
      </w:pPr>
      <w:r>
        <w:rPr>
          <w:rFonts w:ascii="Times New Roman" w:hAnsi="Times New Roman"/>
          <w:color w:val="000000"/>
          <w:sz w:val="26"/>
        </w:rPr>
        <w:t>Ngôn ngữ lập trình: Java (JDK 17/21).</w:t>
      </w:r>
    </w:p>
    <w:p w14:paraId="07E327F0" w14:textId="77777777" w:rsidR="004C6D4F" w:rsidRDefault="00000000" w:rsidP="003E0362">
      <w:pPr>
        <w:pStyle w:val="ListParagraph"/>
        <w:numPr>
          <w:ilvl w:val="0"/>
          <w:numId w:val="15"/>
        </w:numPr>
        <w:spacing w:after="60" w:line="288" w:lineRule="auto"/>
      </w:pPr>
      <w:r>
        <w:rPr>
          <w:rFonts w:ascii="Times New Roman" w:hAnsi="Times New Roman"/>
          <w:color w:val="000000"/>
          <w:sz w:val="26"/>
        </w:rPr>
        <w:t>Công cụ quản lý dự án &amp; Build: Gradle với Kotlin DSL (build.gradle.kts).</w:t>
      </w:r>
    </w:p>
    <w:p w14:paraId="307FDA03" w14:textId="77777777" w:rsidR="004C6D4F" w:rsidRDefault="00000000" w:rsidP="003E0362">
      <w:pPr>
        <w:pStyle w:val="ListParagraph"/>
        <w:numPr>
          <w:ilvl w:val="0"/>
          <w:numId w:val="15"/>
        </w:numPr>
        <w:spacing w:after="60" w:line="288" w:lineRule="auto"/>
      </w:pPr>
      <w:r>
        <w:rPr>
          <w:rFonts w:ascii="Times New Roman" w:hAnsi="Times New Roman"/>
          <w:color w:val="000000"/>
          <w:sz w:val="26"/>
        </w:rPr>
        <w:t>Phiên bản SDK: minSdk = 24 (tương thích 99% thiết bị Android), targetSdk = 34+.</w:t>
      </w:r>
    </w:p>
    <w:p w14:paraId="33DB64EE" w14:textId="77777777" w:rsidR="004C6D4F" w:rsidRDefault="00000000" w:rsidP="003E0362">
      <w:pPr>
        <w:pStyle w:val="ListParagraph"/>
        <w:numPr>
          <w:ilvl w:val="0"/>
          <w:numId w:val="15"/>
        </w:numPr>
        <w:spacing w:after="60" w:line="288" w:lineRule="auto"/>
      </w:pPr>
      <w:r>
        <w:rPr>
          <w:rFonts w:ascii="Times New Roman" w:hAnsi="Times New Roman"/>
          <w:color w:val="000000"/>
          <w:sz w:val="26"/>
        </w:rPr>
        <w:t>Các thư viện bổ sung (Dependencies):</w:t>
      </w:r>
    </w:p>
    <w:p w14:paraId="02BBCF03" w14:textId="3C8433F8" w:rsidR="004C6D4F" w:rsidRDefault="00000000" w:rsidP="003E0362">
      <w:pPr>
        <w:pStyle w:val="ListParagraph"/>
        <w:numPr>
          <w:ilvl w:val="0"/>
          <w:numId w:val="15"/>
        </w:numPr>
        <w:spacing w:after="60" w:line="288" w:lineRule="auto"/>
      </w:pPr>
      <w:r>
        <w:rPr>
          <w:rFonts w:ascii="Times New Roman" w:hAnsi="Times New Roman"/>
          <w:color w:val="000000"/>
          <w:sz w:val="26"/>
        </w:rPr>
        <w:t>+ org.jsoup:jsoup:1.17.2: Thư viện bóc tách HTML/XML chuyên dụng.</w:t>
      </w:r>
    </w:p>
    <w:p w14:paraId="7A0163AD" w14:textId="36CA8191" w:rsidR="004C6D4F" w:rsidRDefault="00000000" w:rsidP="003E0362">
      <w:pPr>
        <w:pStyle w:val="ListParagraph"/>
        <w:numPr>
          <w:ilvl w:val="0"/>
          <w:numId w:val="15"/>
        </w:numPr>
        <w:spacing w:after="60" w:line="288" w:lineRule="auto"/>
      </w:pPr>
      <w:r>
        <w:rPr>
          <w:rFonts w:ascii="Times New Roman" w:hAnsi="Times New Roman"/>
          <w:color w:val="000000"/>
          <w:sz w:val="26"/>
        </w:rPr>
        <w:t>+ com.github.bumptech.glide:glide:4.16.0: Tải và cache hình ảnh tối ưu.</w:t>
      </w:r>
    </w:p>
    <w:p w14:paraId="2259EFE5" w14:textId="11D974AA" w:rsidR="004C6D4F" w:rsidRDefault="00000000" w:rsidP="003E0362">
      <w:pPr>
        <w:pStyle w:val="ListParagraph"/>
        <w:numPr>
          <w:ilvl w:val="0"/>
          <w:numId w:val="15"/>
        </w:numPr>
        <w:spacing w:after="60" w:line="288" w:lineRule="auto"/>
      </w:pPr>
      <w:r>
        <w:rPr>
          <w:rFonts w:ascii="Times New Roman" w:hAnsi="Times New Roman"/>
          <w:color w:val="000000"/>
          <w:sz w:val="26"/>
        </w:rPr>
        <w:t>+ androidx.swiperefreshlayout:swiperefreshlayout:1.1.0: Hiệu ứng vuốt làm mới.</w:t>
      </w:r>
    </w:p>
    <w:p w14:paraId="6F54DAF6" w14:textId="2C04D229" w:rsidR="004C6D4F" w:rsidRDefault="00000000" w:rsidP="003E0362">
      <w:pPr>
        <w:pStyle w:val="ListParagraph"/>
        <w:numPr>
          <w:ilvl w:val="0"/>
          <w:numId w:val="15"/>
        </w:numPr>
        <w:spacing w:after="60" w:line="288" w:lineRule="auto"/>
      </w:pPr>
      <w:r>
        <w:rPr>
          <w:rFonts w:ascii="Times New Roman" w:hAnsi="Times New Roman"/>
          <w:color w:val="000000"/>
          <w:sz w:val="26"/>
        </w:rPr>
        <w:t>+ com.google.android.material:material: Material Design 3</w:t>
      </w:r>
    </w:p>
    <w:p w14:paraId="2561071B" w14:textId="77777777" w:rsidR="004C6D4F" w:rsidRDefault="00000000" w:rsidP="00436069">
      <w:pPr>
        <w:pStyle w:val="Heading2"/>
      </w:pPr>
      <w:bookmarkStart w:id="13" w:name="_Toc240701615"/>
      <w:r>
        <w:t>3.2 Câu lệnh tạo bảng CSDL SQLite &amp; DDL/DML (DatabaseHelper)</w:t>
      </w:r>
      <w:bookmarkEnd w:id="13"/>
    </w:p>
    <w:p w14:paraId="165A5454" w14:textId="77777777" w:rsidR="004C6D4F" w:rsidRDefault="00000000">
      <w:pPr>
        <w:spacing w:after="80" w:line="288" w:lineRule="auto"/>
        <w:jc w:val="both"/>
      </w:pPr>
      <w:r>
        <w:rPr>
          <w:rFonts w:ascii="Times New Roman" w:hAnsi="Times New Roman"/>
          <w:color w:val="000000"/>
          <w:sz w:val="26"/>
        </w:rPr>
        <w:t>Lớp DatabaseHelper kế thừa SQLiteOpenHelper chịu trách nhiệm khởi tạo cơ sở dữ liệu và quản lý các thao tác thêm, xóa, kiểm tra:</w:t>
      </w:r>
    </w:p>
    <w:tbl>
      <w:tblPr>
        <w:tblW w:w="0" w:type="auto"/>
        <w:jc w:val="center"/>
        <w:tblBorders>
          <w:top w:val="single" w:sz="4" w:space="0" w:color="D0D7DE"/>
          <w:left w:val="single" w:sz="12" w:space="0" w:color="003366"/>
          <w:bottom w:val="single" w:sz="4" w:space="0" w:color="D0D7DE"/>
          <w:right w:val="single" w:sz="4" w:space="0" w:color="D0D7DE"/>
        </w:tblBorders>
        <w:tblLook w:val="04A0" w:firstRow="1" w:lastRow="0" w:firstColumn="1" w:lastColumn="0" w:noHBand="0" w:noVBand="1"/>
      </w:tblPr>
      <w:tblGrid>
        <w:gridCol w:w="9072"/>
      </w:tblGrid>
      <w:tr w:rsidR="004C6D4F" w14:paraId="1DE3328B" w14:textId="77777777">
        <w:trPr>
          <w:jc w:val="center"/>
        </w:trPr>
        <w:tc>
          <w:tcPr>
            <w:tcW w:w="9072" w:type="dxa"/>
            <w:shd w:val="clear" w:color="auto" w:fill="F4F6F8"/>
          </w:tcPr>
          <w:p w14:paraId="2261D2DD" w14:textId="77777777" w:rsidR="004C6D4F" w:rsidRDefault="00000000">
            <w:pPr>
              <w:spacing w:before="80" w:after="80"/>
            </w:pPr>
            <w:r>
              <w:rPr>
                <w:rFonts w:ascii="Consolas" w:hAnsi="Consolas"/>
                <w:color w:val="24292E"/>
                <w:sz w:val="19"/>
              </w:rPr>
              <w:t>// Câu lệnh DDL tạo bảng news với ràng buộc UNIQUE trên cột link</w:t>
            </w:r>
            <w:r>
              <w:rPr>
                <w:rFonts w:ascii="Consolas" w:hAnsi="Consolas"/>
                <w:color w:val="24292E"/>
                <w:sz w:val="19"/>
              </w:rPr>
              <w:br/>
              <w:t>String createTable = "CREATE TABLE " + TABLE_NAME + " (" +</w:t>
            </w:r>
            <w:r>
              <w:rPr>
                <w:rFonts w:ascii="Consolas" w:hAnsi="Consolas"/>
                <w:color w:val="24292E"/>
                <w:sz w:val="19"/>
              </w:rPr>
              <w:br/>
              <w:t xml:space="preserve">        COL_ID + " INTEGER PRIMARY KEY AUTOINCREMENT, " +</w:t>
            </w:r>
            <w:r>
              <w:rPr>
                <w:rFonts w:ascii="Consolas" w:hAnsi="Consolas"/>
                <w:color w:val="24292E"/>
                <w:sz w:val="19"/>
              </w:rPr>
              <w:br/>
              <w:t xml:space="preserve">        COL_TITLE + " TEXT, " +</w:t>
            </w:r>
            <w:r>
              <w:rPr>
                <w:rFonts w:ascii="Consolas" w:hAnsi="Consolas"/>
                <w:color w:val="24292E"/>
                <w:sz w:val="19"/>
              </w:rPr>
              <w:br/>
              <w:t xml:space="preserve">        COL_LINK + " TEXT UNIQUE, " +</w:t>
            </w:r>
            <w:r>
              <w:rPr>
                <w:rFonts w:ascii="Consolas" w:hAnsi="Consolas"/>
                <w:color w:val="24292E"/>
                <w:sz w:val="19"/>
              </w:rPr>
              <w:br/>
            </w:r>
            <w:r>
              <w:rPr>
                <w:rFonts w:ascii="Consolas" w:hAnsi="Consolas"/>
                <w:color w:val="24292E"/>
                <w:sz w:val="19"/>
              </w:rPr>
              <w:lastRenderedPageBreak/>
              <w:t xml:space="preserve">        COL_IMAGE + " TEXT, " +</w:t>
            </w:r>
            <w:r>
              <w:rPr>
                <w:rFonts w:ascii="Consolas" w:hAnsi="Consolas"/>
                <w:color w:val="24292E"/>
                <w:sz w:val="19"/>
              </w:rPr>
              <w:br/>
              <w:t xml:space="preserve">        COL_DATE + " TEXT)";</w:t>
            </w:r>
            <w:r>
              <w:rPr>
                <w:rFonts w:ascii="Consolas" w:hAnsi="Consolas"/>
                <w:color w:val="24292E"/>
                <w:sz w:val="19"/>
              </w:rPr>
              <w:br/>
              <w:t>db.execSQL(createTable);</w:t>
            </w:r>
            <w:r>
              <w:rPr>
                <w:rFonts w:ascii="Consolas" w:hAnsi="Consolas"/>
                <w:color w:val="24292E"/>
                <w:sz w:val="19"/>
              </w:rPr>
              <w:br/>
            </w:r>
            <w:r>
              <w:rPr>
                <w:rFonts w:ascii="Consolas" w:hAnsi="Consolas"/>
                <w:color w:val="24292E"/>
                <w:sz w:val="19"/>
              </w:rPr>
              <w:br/>
              <w:t>// Hàm lưu tin sử dụng CONFLICT_REPLACE chống trùng lặp</w:t>
            </w:r>
            <w:r>
              <w:rPr>
                <w:rFonts w:ascii="Consolas" w:hAnsi="Consolas"/>
                <w:color w:val="24292E"/>
                <w:sz w:val="19"/>
              </w:rPr>
              <w:br/>
              <w:t>public boolean saveNews(String title, String link, String image, String date) {</w:t>
            </w:r>
            <w:r>
              <w:rPr>
                <w:rFonts w:ascii="Consolas" w:hAnsi="Consolas"/>
                <w:color w:val="24292E"/>
                <w:sz w:val="19"/>
              </w:rPr>
              <w:br/>
              <w:t xml:space="preserve">    if (link == null || link.trim().isEmpty()) return false;</w:t>
            </w:r>
            <w:r>
              <w:rPr>
                <w:rFonts w:ascii="Consolas" w:hAnsi="Consolas"/>
                <w:color w:val="24292E"/>
                <w:sz w:val="19"/>
              </w:rPr>
              <w:br/>
              <w:t xml:space="preserve">    SQLiteDatabase db = this.getWritableDatabase();</w:t>
            </w:r>
            <w:r>
              <w:rPr>
                <w:rFonts w:ascii="Consolas" w:hAnsi="Consolas"/>
                <w:color w:val="24292E"/>
                <w:sz w:val="19"/>
              </w:rPr>
              <w:br/>
              <w:t xml:space="preserve">    ContentValues cv = new ContentValues();</w:t>
            </w:r>
            <w:r>
              <w:rPr>
                <w:rFonts w:ascii="Consolas" w:hAnsi="Consolas"/>
                <w:color w:val="24292E"/>
                <w:sz w:val="19"/>
              </w:rPr>
              <w:br/>
              <w:t xml:space="preserve">    cv.put(COL_TITLE, title != null ? title : "");</w:t>
            </w:r>
            <w:r>
              <w:rPr>
                <w:rFonts w:ascii="Consolas" w:hAnsi="Consolas"/>
                <w:color w:val="24292E"/>
                <w:sz w:val="19"/>
              </w:rPr>
              <w:br/>
              <w:t xml:space="preserve">    cv.put(COL_LINK, link);</w:t>
            </w:r>
            <w:r>
              <w:rPr>
                <w:rFonts w:ascii="Consolas" w:hAnsi="Consolas"/>
                <w:color w:val="24292E"/>
                <w:sz w:val="19"/>
              </w:rPr>
              <w:br/>
              <w:t xml:space="preserve">    cv.put(COL_IMAGE, image != null ? image : "");</w:t>
            </w:r>
            <w:r>
              <w:rPr>
                <w:rFonts w:ascii="Consolas" w:hAnsi="Consolas"/>
                <w:color w:val="24292E"/>
                <w:sz w:val="19"/>
              </w:rPr>
              <w:br/>
              <w:t xml:space="preserve">    cv.put(COL_DATE, date != null ? date : "");</w:t>
            </w:r>
            <w:r>
              <w:rPr>
                <w:rFonts w:ascii="Consolas" w:hAnsi="Consolas"/>
                <w:color w:val="24292E"/>
                <w:sz w:val="19"/>
              </w:rPr>
              <w:br/>
              <w:t xml:space="preserve">    long result = db.insertWithOnConflict(TABLE_NAME, null, cv, SQLiteDatabase.CONFLICT_REPLACE);</w:t>
            </w:r>
            <w:r>
              <w:rPr>
                <w:rFonts w:ascii="Consolas" w:hAnsi="Consolas"/>
                <w:color w:val="24292E"/>
                <w:sz w:val="19"/>
              </w:rPr>
              <w:br/>
              <w:t xml:space="preserve">    return result != -1;</w:t>
            </w:r>
            <w:r>
              <w:rPr>
                <w:rFonts w:ascii="Consolas" w:hAnsi="Consolas"/>
                <w:color w:val="24292E"/>
                <w:sz w:val="19"/>
              </w:rPr>
              <w:br/>
              <w:t>}</w:t>
            </w:r>
            <w:r>
              <w:rPr>
                <w:rFonts w:ascii="Consolas" w:hAnsi="Consolas"/>
                <w:color w:val="24292E"/>
                <w:sz w:val="19"/>
              </w:rPr>
              <w:br/>
            </w:r>
            <w:r>
              <w:rPr>
                <w:rFonts w:ascii="Consolas" w:hAnsi="Consolas"/>
                <w:color w:val="24292E"/>
                <w:sz w:val="19"/>
              </w:rPr>
              <w:br/>
              <w:t>// Hàm kiểm tra bài viết đã được lưu hay chưa</w:t>
            </w:r>
            <w:r>
              <w:rPr>
                <w:rFonts w:ascii="Consolas" w:hAnsi="Consolas"/>
                <w:color w:val="24292E"/>
                <w:sz w:val="19"/>
              </w:rPr>
              <w:br/>
              <w:t>public boolean isNewsSaved(String link) {</w:t>
            </w:r>
            <w:r>
              <w:rPr>
                <w:rFonts w:ascii="Consolas" w:hAnsi="Consolas"/>
                <w:color w:val="24292E"/>
                <w:sz w:val="19"/>
              </w:rPr>
              <w:br/>
              <w:t xml:space="preserve">    if (link == null || link.trim().isEmpty()) return false;</w:t>
            </w:r>
            <w:r>
              <w:rPr>
                <w:rFonts w:ascii="Consolas" w:hAnsi="Consolas"/>
                <w:color w:val="24292E"/>
                <w:sz w:val="19"/>
              </w:rPr>
              <w:br/>
              <w:t xml:space="preserve">    SQLiteDatabase db = this.getReadableDatabase();</w:t>
            </w:r>
            <w:r>
              <w:rPr>
                <w:rFonts w:ascii="Consolas" w:hAnsi="Consolas"/>
                <w:color w:val="24292E"/>
                <w:sz w:val="19"/>
              </w:rPr>
              <w:br/>
              <w:t xml:space="preserve">    Cursor cursor = db.query(TABLE_NAME, new String[]{COL_ID},</w:t>
            </w:r>
            <w:r>
              <w:rPr>
                <w:rFonts w:ascii="Consolas" w:hAnsi="Consolas"/>
                <w:color w:val="24292E"/>
                <w:sz w:val="19"/>
              </w:rPr>
              <w:br/>
              <w:t xml:space="preserve">            COL_LINK + " = ?", new String[]{link}, null, null, null);</w:t>
            </w:r>
            <w:r>
              <w:rPr>
                <w:rFonts w:ascii="Consolas" w:hAnsi="Consolas"/>
                <w:color w:val="24292E"/>
                <w:sz w:val="19"/>
              </w:rPr>
              <w:br/>
              <w:t xml:space="preserve">    boolean exists = (cursor != null &amp;&amp; cursor.getCount() &gt; 0);</w:t>
            </w:r>
            <w:r>
              <w:rPr>
                <w:rFonts w:ascii="Consolas" w:hAnsi="Consolas"/>
                <w:color w:val="24292E"/>
                <w:sz w:val="19"/>
              </w:rPr>
              <w:br/>
              <w:t xml:space="preserve">    if (cursor != null) cursor.close();</w:t>
            </w:r>
            <w:r>
              <w:rPr>
                <w:rFonts w:ascii="Consolas" w:hAnsi="Consolas"/>
                <w:color w:val="24292E"/>
                <w:sz w:val="19"/>
              </w:rPr>
              <w:br/>
              <w:t xml:space="preserve">    return exists;</w:t>
            </w:r>
            <w:r>
              <w:rPr>
                <w:rFonts w:ascii="Consolas" w:hAnsi="Consolas"/>
                <w:color w:val="24292E"/>
                <w:sz w:val="19"/>
              </w:rPr>
              <w:br/>
              <w:t>}</w:t>
            </w:r>
            <w:r>
              <w:rPr>
                <w:rFonts w:ascii="Consolas" w:hAnsi="Consolas"/>
                <w:color w:val="24292E"/>
                <w:sz w:val="19"/>
              </w:rPr>
              <w:br/>
            </w:r>
            <w:r>
              <w:rPr>
                <w:rFonts w:ascii="Consolas" w:hAnsi="Consolas"/>
                <w:color w:val="24292E"/>
                <w:sz w:val="19"/>
              </w:rPr>
              <w:br/>
              <w:t>// Hàm xóa tin bài theo URL link</w:t>
            </w:r>
            <w:r>
              <w:rPr>
                <w:rFonts w:ascii="Consolas" w:hAnsi="Consolas"/>
                <w:color w:val="24292E"/>
                <w:sz w:val="19"/>
              </w:rPr>
              <w:br/>
              <w:t>public boolean deleteNews(String link) {</w:t>
            </w:r>
            <w:r>
              <w:rPr>
                <w:rFonts w:ascii="Consolas" w:hAnsi="Consolas"/>
                <w:color w:val="24292E"/>
                <w:sz w:val="19"/>
              </w:rPr>
              <w:br/>
              <w:t xml:space="preserve">    if (link == null || link.trim().isEmpty()) return false;</w:t>
            </w:r>
            <w:r>
              <w:rPr>
                <w:rFonts w:ascii="Consolas" w:hAnsi="Consolas"/>
                <w:color w:val="24292E"/>
                <w:sz w:val="19"/>
              </w:rPr>
              <w:br/>
              <w:t xml:space="preserve">    SQLiteDatabase db = this.getWritableDatabase();</w:t>
            </w:r>
            <w:r>
              <w:rPr>
                <w:rFonts w:ascii="Consolas" w:hAnsi="Consolas"/>
                <w:color w:val="24292E"/>
                <w:sz w:val="19"/>
              </w:rPr>
              <w:br/>
              <w:t xml:space="preserve">    int rows = db.delete(TABLE_NAME, COL_LINK + " = ?", new String[]{link});</w:t>
            </w:r>
            <w:r>
              <w:rPr>
                <w:rFonts w:ascii="Consolas" w:hAnsi="Consolas"/>
                <w:color w:val="24292E"/>
                <w:sz w:val="19"/>
              </w:rPr>
              <w:br/>
              <w:t xml:space="preserve">    return rows &gt; 0;</w:t>
            </w:r>
            <w:r>
              <w:rPr>
                <w:rFonts w:ascii="Consolas" w:hAnsi="Consolas"/>
                <w:color w:val="24292E"/>
                <w:sz w:val="19"/>
              </w:rPr>
              <w:br/>
              <w:t>}</w:t>
            </w:r>
          </w:p>
        </w:tc>
      </w:tr>
    </w:tbl>
    <w:p w14:paraId="3016B233" w14:textId="77777777" w:rsidR="004C6D4F" w:rsidRDefault="004C6D4F">
      <w:pPr>
        <w:spacing w:after="80"/>
      </w:pPr>
    </w:p>
    <w:p w14:paraId="71BF0EBD" w14:textId="77777777" w:rsidR="004C6D4F" w:rsidRDefault="00000000" w:rsidP="00436069">
      <w:pPr>
        <w:pStyle w:val="Heading2"/>
      </w:pPr>
      <w:bookmarkStart w:id="14" w:name="_Toc240701616"/>
      <w:r>
        <w:t>3.3 Minh họa kết quả sau khi lưu trữ và truy vấn dữ liệu mẫu</w:t>
      </w:r>
      <w:bookmarkEnd w:id="14"/>
    </w:p>
    <w:p w14:paraId="49A55C0D" w14:textId="77777777" w:rsidR="004C6D4F" w:rsidRDefault="00000000">
      <w:pPr>
        <w:spacing w:after="80" w:line="288" w:lineRule="auto"/>
        <w:jc w:val="both"/>
      </w:pPr>
      <w:r>
        <w:rPr>
          <w:rFonts w:ascii="Times New Roman" w:hAnsi="Times New Roman"/>
          <w:color w:val="000000"/>
          <w:sz w:val="26"/>
        </w:rPr>
        <w:t>Sau khi người dùng thực hiện thao tác lưu tin từ các bài báo khác nhau, dữ liệu trong bảng news được quản lý như sau:</w:t>
      </w:r>
    </w:p>
    <w:tbl>
      <w:tblPr>
        <w:tblW w:w="0" w:type="auto"/>
        <w:jc w:val="center"/>
        <w:tblBorders>
          <w:top w:val="single" w:sz="6" w:space="0" w:color="003366"/>
          <w:bottom w:val="single" w:sz="6" w:space="0" w:color="003366"/>
          <w:insideH w:val="single" w:sz="4" w:space="0" w:color="E0E0E0"/>
        </w:tblBorders>
        <w:tblLook w:val="04A0" w:firstRow="1" w:lastRow="0" w:firstColumn="1" w:lastColumn="0" w:noHBand="0" w:noVBand="1"/>
      </w:tblPr>
      <w:tblGrid>
        <w:gridCol w:w="567"/>
        <w:gridCol w:w="2787"/>
        <w:gridCol w:w="2590"/>
        <w:gridCol w:w="2336"/>
        <w:gridCol w:w="1008"/>
      </w:tblGrid>
      <w:tr w:rsidR="004C6D4F" w14:paraId="22227B6B" w14:textId="77777777">
        <w:trPr>
          <w:tblHeader/>
          <w:jc w:val="center"/>
        </w:trPr>
        <w:tc>
          <w:tcPr>
            <w:tcW w:w="576" w:type="dxa"/>
            <w:shd w:val="clear" w:color="auto" w:fill="E8EEF5"/>
          </w:tcPr>
          <w:p w14:paraId="67C92E12" w14:textId="77777777" w:rsidR="004C6D4F" w:rsidRDefault="00000000">
            <w:pPr>
              <w:spacing w:before="80" w:after="80"/>
              <w:jc w:val="center"/>
            </w:pPr>
            <w:r>
              <w:rPr>
                <w:rFonts w:ascii="Times New Roman" w:hAnsi="Times New Roman"/>
                <w:b/>
                <w:color w:val="003366"/>
              </w:rPr>
              <w:t>id</w:t>
            </w:r>
          </w:p>
        </w:tc>
        <w:tc>
          <w:tcPr>
            <w:tcW w:w="2880" w:type="dxa"/>
            <w:shd w:val="clear" w:color="auto" w:fill="E8EEF5"/>
          </w:tcPr>
          <w:p w14:paraId="2BF95017" w14:textId="77777777" w:rsidR="004C6D4F" w:rsidRDefault="00000000">
            <w:pPr>
              <w:spacing w:before="80" w:after="80"/>
              <w:jc w:val="center"/>
            </w:pPr>
            <w:r>
              <w:rPr>
                <w:rFonts w:ascii="Times New Roman" w:hAnsi="Times New Roman"/>
                <w:b/>
                <w:color w:val="003366"/>
              </w:rPr>
              <w:t>title</w:t>
            </w:r>
          </w:p>
        </w:tc>
        <w:tc>
          <w:tcPr>
            <w:tcW w:w="2592" w:type="dxa"/>
            <w:shd w:val="clear" w:color="auto" w:fill="E8EEF5"/>
          </w:tcPr>
          <w:p w14:paraId="16825D3F" w14:textId="77777777" w:rsidR="004C6D4F" w:rsidRDefault="00000000">
            <w:pPr>
              <w:spacing w:before="80" w:after="80"/>
              <w:jc w:val="center"/>
            </w:pPr>
            <w:r>
              <w:rPr>
                <w:rFonts w:ascii="Times New Roman" w:hAnsi="Times New Roman"/>
                <w:b/>
                <w:color w:val="003366"/>
              </w:rPr>
              <w:t>link</w:t>
            </w:r>
          </w:p>
        </w:tc>
        <w:tc>
          <w:tcPr>
            <w:tcW w:w="2016" w:type="dxa"/>
            <w:shd w:val="clear" w:color="auto" w:fill="E8EEF5"/>
          </w:tcPr>
          <w:p w14:paraId="223FFA07" w14:textId="77777777" w:rsidR="004C6D4F" w:rsidRDefault="00000000">
            <w:pPr>
              <w:spacing w:before="80" w:after="80"/>
              <w:jc w:val="center"/>
            </w:pPr>
            <w:r>
              <w:rPr>
                <w:rFonts w:ascii="Times New Roman" w:hAnsi="Times New Roman"/>
                <w:b/>
                <w:color w:val="003366"/>
              </w:rPr>
              <w:t>image</w:t>
            </w:r>
          </w:p>
        </w:tc>
        <w:tc>
          <w:tcPr>
            <w:tcW w:w="1008" w:type="dxa"/>
            <w:shd w:val="clear" w:color="auto" w:fill="E8EEF5"/>
          </w:tcPr>
          <w:p w14:paraId="0B67A49B" w14:textId="77777777" w:rsidR="004C6D4F" w:rsidRDefault="00000000">
            <w:pPr>
              <w:spacing w:before="80" w:after="80"/>
              <w:jc w:val="center"/>
            </w:pPr>
            <w:r>
              <w:rPr>
                <w:rFonts w:ascii="Times New Roman" w:hAnsi="Times New Roman"/>
                <w:b/>
                <w:color w:val="003366"/>
              </w:rPr>
              <w:t>date</w:t>
            </w:r>
          </w:p>
        </w:tc>
      </w:tr>
      <w:tr w:rsidR="004C6D4F" w14:paraId="462E37BF" w14:textId="77777777">
        <w:trPr>
          <w:jc w:val="center"/>
        </w:trPr>
        <w:tc>
          <w:tcPr>
            <w:tcW w:w="576" w:type="dxa"/>
          </w:tcPr>
          <w:p w14:paraId="1FE578B0" w14:textId="77777777" w:rsidR="004C6D4F" w:rsidRDefault="00000000">
            <w:pPr>
              <w:spacing w:before="60" w:after="60"/>
              <w:jc w:val="center"/>
            </w:pPr>
            <w:r>
              <w:rPr>
                <w:rFonts w:ascii="Times New Roman" w:hAnsi="Times New Roman"/>
                <w:color w:val="000000"/>
              </w:rPr>
              <w:t>1</w:t>
            </w:r>
          </w:p>
        </w:tc>
        <w:tc>
          <w:tcPr>
            <w:tcW w:w="2880" w:type="dxa"/>
          </w:tcPr>
          <w:p w14:paraId="4153AFFC" w14:textId="77777777" w:rsidR="004C6D4F" w:rsidRDefault="00000000">
            <w:pPr>
              <w:spacing w:before="60" w:after="60"/>
            </w:pPr>
            <w:r>
              <w:rPr>
                <w:rFonts w:ascii="Times New Roman" w:hAnsi="Times New Roman"/>
                <w:color w:val="000000"/>
              </w:rPr>
              <w:t>Bộ GD&amp;ĐT công bố phương án thi mới...</w:t>
            </w:r>
          </w:p>
        </w:tc>
        <w:tc>
          <w:tcPr>
            <w:tcW w:w="2592" w:type="dxa"/>
          </w:tcPr>
          <w:p w14:paraId="42932B4A" w14:textId="77777777" w:rsidR="004C6D4F" w:rsidRDefault="00000000">
            <w:pPr>
              <w:spacing w:before="60" w:after="60"/>
            </w:pPr>
            <w:r>
              <w:rPr>
                <w:rFonts w:ascii="Times New Roman" w:hAnsi="Times New Roman"/>
                <w:color w:val="000000"/>
              </w:rPr>
              <w:t>https://vnexpress.net/giao-duc/...</w:t>
            </w:r>
          </w:p>
        </w:tc>
        <w:tc>
          <w:tcPr>
            <w:tcW w:w="2016" w:type="dxa"/>
          </w:tcPr>
          <w:p w14:paraId="22F0A06F" w14:textId="77777777" w:rsidR="004C6D4F" w:rsidRDefault="00000000">
            <w:pPr>
              <w:spacing w:before="60" w:after="60"/>
            </w:pPr>
            <w:r>
              <w:rPr>
                <w:rFonts w:ascii="Times New Roman" w:hAnsi="Times New Roman"/>
                <w:color w:val="000000"/>
              </w:rPr>
              <w:t>https://i1-vnexpress.vnecdn.net/...</w:t>
            </w:r>
          </w:p>
        </w:tc>
        <w:tc>
          <w:tcPr>
            <w:tcW w:w="1008" w:type="dxa"/>
          </w:tcPr>
          <w:p w14:paraId="0447810B" w14:textId="77777777" w:rsidR="004C6D4F" w:rsidRDefault="00000000">
            <w:pPr>
              <w:spacing w:before="60" w:after="60"/>
            </w:pPr>
            <w:r>
              <w:rPr>
                <w:rFonts w:ascii="Times New Roman" w:hAnsi="Times New Roman"/>
                <w:color w:val="000000"/>
              </w:rPr>
              <w:t>Fri, 18 Sep 2026 08:30:00</w:t>
            </w:r>
          </w:p>
        </w:tc>
      </w:tr>
      <w:tr w:rsidR="004C6D4F" w14:paraId="77D66CAF" w14:textId="77777777">
        <w:trPr>
          <w:jc w:val="center"/>
        </w:trPr>
        <w:tc>
          <w:tcPr>
            <w:tcW w:w="576" w:type="dxa"/>
            <w:shd w:val="clear" w:color="auto" w:fill="F9FBFC"/>
          </w:tcPr>
          <w:p w14:paraId="761D6F6D" w14:textId="77777777" w:rsidR="004C6D4F" w:rsidRDefault="00000000">
            <w:pPr>
              <w:spacing w:before="60" w:after="60"/>
              <w:jc w:val="center"/>
            </w:pPr>
            <w:r>
              <w:rPr>
                <w:rFonts w:ascii="Times New Roman" w:hAnsi="Times New Roman"/>
                <w:color w:val="000000"/>
              </w:rPr>
              <w:t>2</w:t>
            </w:r>
          </w:p>
        </w:tc>
        <w:tc>
          <w:tcPr>
            <w:tcW w:w="2880" w:type="dxa"/>
            <w:shd w:val="clear" w:color="auto" w:fill="F9FBFC"/>
          </w:tcPr>
          <w:p w14:paraId="6248AF04" w14:textId="77777777" w:rsidR="004C6D4F" w:rsidRDefault="00000000">
            <w:pPr>
              <w:spacing w:before="60" w:after="60"/>
            </w:pPr>
            <w:r>
              <w:rPr>
                <w:rFonts w:ascii="Times New Roman" w:hAnsi="Times New Roman"/>
                <w:color w:val="000000"/>
              </w:rPr>
              <w:t>Đội tuyển Việt Nam tập trung chuẩn bị...</w:t>
            </w:r>
          </w:p>
        </w:tc>
        <w:tc>
          <w:tcPr>
            <w:tcW w:w="2592" w:type="dxa"/>
            <w:shd w:val="clear" w:color="auto" w:fill="F9FBFC"/>
          </w:tcPr>
          <w:p w14:paraId="196F276A" w14:textId="77777777" w:rsidR="004C6D4F" w:rsidRDefault="00000000">
            <w:pPr>
              <w:spacing w:before="60" w:after="60"/>
            </w:pPr>
            <w:r>
              <w:rPr>
                <w:rFonts w:ascii="Times New Roman" w:hAnsi="Times New Roman"/>
                <w:color w:val="000000"/>
              </w:rPr>
              <w:t>https://vnexpress.net/the-thao/...</w:t>
            </w:r>
          </w:p>
        </w:tc>
        <w:tc>
          <w:tcPr>
            <w:tcW w:w="2016" w:type="dxa"/>
            <w:shd w:val="clear" w:color="auto" w:fill="F9FBFC"/>
          </w:tcPr>
          <w:p w14:paraId="5847C3C1" w14:textId="77777777" w:rsidR="004C6D4F" w:rsidRDefault="00000000">
            <w:pPr>
              <w:spacing w:before="60" w:after="60"/>
            </w:pPr>
            <w:r>
              <w:rPr>
                <w:rFonts w:ascii="Times New Roman" w:hAnsi="Times New Roman"/>
                <w:color w:val="000000"/>
              </w:rPr>
              <w:t>https://i1-vnexpress.vnecdn.net/...</w:t>
            </w:r>
          </w:p>
        </w:tc>
        <w:tc>
          <w:tcPr>
            <w:tcW w:w="1008" w:type="dxa"/>
            <w:shd w:val="clear" w:color="auto" w:fill="F9FBFC"/>
          </w:tcPr>
          <w:p w14:paraId="542DB06F" w14:textId="77777777" w:rsidR="004C6D4F" w:rsidRDefault="00000000">
            <w:pPr>
              <w:spacing w:before="60" w:after="60"/>
            </w:pPr>
            <w:r>
              <w:rPr>
                <w:rFonts w:ascii="Times New Roman" w:hAnsi="Times New Roman"/>
                <w:color w:val="000000"/>
              </w:rPr>
              <w:t>Fri, 18 Sep 2026 09:15:00</w:t>
            </w:r>
          </w:p>
        </w:tc>
      </w:tr>
      <w:tr w:rsidR="004C6D4F" w14:paraId="28F62100" w14:textId="77777777">
        <w:trPr>
          <w:jc w:val="center"/>
        </w:trPr>
        <w:tc>
          <w:tcPr>
            <w:tcW w:w="576" w:type="dxa"/>
          </w:tcPr>
          <w:p w14:paraId="78147805" w14:textId="77777777" w:rsidR="004C6D4F" w:rsidRDefault="00000000">
            <w:pPr>
              <w:spacing w:before="60" w:after="60"/>
              <w:jc w:val="center"/>
            </w:pPr>
            <w:r>
              <w:rPr>
                <w:rFonts w:ascii="Times New Roman" w:hAnsi="Times New Roman"/>
                <w:color w:val="000000"/>
              </w:rPr>
              <w:t>3</w:t>
            </w:r>
          </w:p>
        </w:tc>
        <w:tc>
          <w:tcPr>
            <w:tcW w:w="2880" w:type="dxa"/>
          </w:tcPr>
          <w:p w14:paraId="444D6129" w14:textId="77777777" w:rsidR="004C6D4F" w:rsidRDefault="00000000">
            <w:pPr>
              <w:spacing w:before="60" w:after="60"/>
            </w:pPr>
            <w:r>
              <w:rPr>
                <w:rFonts w:ascii="Times New Roman" w:hAnsi="Times New Roman"/>
                <w:color w:val="000000"/>
              </w:rPr>
              <w:t xml:space="preserve">Những điểm du lịch hấp dẫn </w:t>
            </w:r>
            <w:r>
              <w:rPr>
                <w:rFonts w:ascii="Times New Roman" w:hAnsi="Times New Roman"/>
                <w:color w:val="000000"/>
              </w:rPr>
              <w:lastRenderedPageBreak/>
              <w:t>mùa thu...</w:t>
            </w:r>
          </w:p>
        </w:tc>
        <w:tc>
          <w:tcPr>
            <w:tcW w:w="2592" w:type="dxa"/>
          </w:tcPr>
          <w:p w14:paraId="679539C9" w14:textId="77777777" w:rsidR="004C6D4F" w:rsidRDefault="00000000">
            <w:pPr>
              <w:spacing w:before="60" w:after="60"/>
            </w:pPr>
            <w:r>
              <w:rPr>
                <w:rFonts w:ascii="Times New Roman" w:hAnsi="Times New Roman"/>
                <w:color w:val="000000"/>
              </w:rPr>
              <w:lastRenderedPageBreak/>
              <w:t>https://vnexpress.net/du-</w:t>
            </w:r>
            <w:r>
              <w:rPr>
                <w:rFonts w:ascii="Times New Roman" w:hAnsi="Times New Roman"/>
                <w:color w:val="000000"/>
              </w:rPr>
              <w:lastRenderedPageBreak/>
              <w:t>lich/...</w:t>
            </w:r>
          </w:p>
        </w:tc>
        <w:tc>
          <w:tcPr>
            <w:tcW w:w="2016" w:type="dxa"/>
          </w:tcPr>
          <w:p w14:paraId="62D6B054" w14:textId="77777777" w:rsidR="004C6D4F" w:rsidRDefault="00000000">
            <w:pPr>
              <w:spacing w:before="60" w:after="60"/>
            </w:pPr>
            <w:r>
              <w:rPr>
                <w:rFonts w:ascii="Times New Roman" w:hAnsi="Times New Roman"/>
                <w:color w:val="000000"/>
              </w:rPr>
              <w:lastRenderedPageBreak/>
              <w:t>https://i1-</w:t>
            </w:r>
            <w:r>
              <w:rPr>
                <w:rFonts w:ascii="Times New Roman" w:hAnsi="Times New Roman"/>
                <w:color w:val="000000"/>
              </w:rPr>
              <w:lastRenderedPageBreak/>
              <w:t>vnexpress.vnecdn.net/...</w:t>
            </w:r>
          </w:p>
        </w:tc>
        <w:tc>
          <w:tcPr>
            <w:tcW w:w="1008" w:type="dxa"/>
          </w:tcPr>
          <w:p w14:paraId="61377E53" w14:textId="77777777" w:rsidR="004C6D4F" w:rsidRDefault="00000000">
            <w:pPr>
              <w:spacing w:before="60" w:after="60"/>
            </w:pPr>
            <w:r>
              <w:rPr>
                <w:rFonts w:ascii="Times New Roman" w:hAnsi="Times New Roman"/>
                <w:color w:val="000000"/>
              </w:rPr>
              <w:lastRenderedPageBreak/>
              <w:t xml:space="preserve">Fri, 18 </w:t>
            </w:r>
            <w:r>
              <w:rPr>
                <w:rFonts w:ascii="Times New Roman" w:hAnsi="Times New Roman"/>
                <w:color w:val="000000"/>
              </w:rPr>
              <w:lastRenderedPageBreak/>
              <w:t>Sep 2026 10:00:00</w:t>
            </w:r>
          </w:p>
        </w:tc>
      </w:tr>
    </w:tbl>
    <w:p w14:paraId="627F1996" w14:textId="5A338E5A" w:rsidR="004C6D4F" w:rsidRDefault="00000000" w:rsidP="00074E4B">
      <w:pPr>
        <w:pStyle w:val="Heading1"/>
        <w:jc w:val="center"/>
      </w:pPr>
      <w:bookmarkStart w:id="15" w:name="_Toc240701617"/>
      <w:r>
        <w:lastRenderedPageBreak/>
        <w:t>4. Xây dựng các View và Giao diện người dùng (UI Components)</w:t>
      </w:r>
      <w:bookmarkEnd w:id="15"/>
      <w:r w:rsidR="00074E4B">
        <w:br/>
      </w:r>
    </w:p>
    <w:p w14:paraId="410587D4" w14:textId="5A338E5A" w:rsidR="004C6D4F" w:rsidRDefault="00000000" w:rsidP="00436069">
      <w:pPr>
        <w:pStyle w:val="Heading2"/>
      </w:pPr>
      <w:bookmarkStart w:id="16" w:name="_Toc240701618"/>
      <w:r>
        <w:t>4.1 Giao diện chính activity_main.xml (Toolbar, TabLayout, ViewPager2)</w:t>
      </w:r>
      <w:bookmarkEnd w:id="16"/>
    </w:p>
    <w:p w14:paraId="20FDB847" w14:textId="4093478C" w:rsidR="00074E4B" w:rsidRPr="00074E4B" w:rsidRDefault="00074E4B" w:rsidP="00074E4B">
      <w:pPr>
        <w:jc w:val="center"/>
      </w:pPr>
      <w:r w:rsidRPr="00074E4B">
        <w:drawing>
          <wp:inline distT="0" distB="0" distL="0" distR="0" wp14:anchorId="6D2C91D6" wp14:editId="61E39F9F">
            <wp:extent cx="3646968" cy="6613624"/>
            <wp:effectExtent l="0" t="0" r="0" b="3175"/>
            <wp:docPr id="6103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6859" name=""/>
                    <pic:cNvPicPr/>
                  </pic:nvPicPr>
                  <pic:blipFill>
                    <a:blip r:embed="rId7"/>
                    <a:stretch>
                      <a:fillRect/>
                    </a:stretch>
                  </pic:blipFill>
                  <pic:spPr>
                    <a:xfrm>
                      <a:off x="0" y="0"/>
                      <a:ext cx="3665843" cy="6647853"/>
                    </a:xfrm>
                    <a:prstGeom prst="rect">
                      <a:avLst/>
                    </a:prstGeom>
                  </pic:spPr>
                </pic:pic>
              </a:graphicData>
            </a:graphic>
          </wp:inline>
        </w:drawing>
      </w:r>
    </w:p>
    <w:p w14:paraId="0C389EEB" w14:textId="77777777" w:rsidR="004C6D4F" w:rsidRDefault="00000000" w:rsidP="00EB5B18">
      <w:pPr>
        <w:spacing w:after="80" w:line="288" w:lineRule="auto"/>
      </w:pPr>
      <w:r>
        <w:rPr>
          <w:rFonts w:ascii="Times New Roman" w:hAnsi="Times New Roman"/>
          <w:color w:val="000000"/>
          <w:sz w:val="26"/>
        </w:rPr>
        <w:lastRenderedPageBreak/>
        <w:t>Mục đích: Cung cấp giao diện tổng thể của ứng dụng, gồm thanh tiêu đề trên đỉnh, thanh chuyển đổi danh mục có khả năng cuộn ngang và khung lướt trang ViewPager2:</w:t>
      </w:r>
    </w:p>
    <w:tbl>
      <w:tblPr>
        <w:tblW w:w="0" w:type="auto"/>
        <w:jc w:val="center"/>
        <w:tblBorders>
          <w:top w:val="single" w:sz="4" w:space="0" w:color="D0D7DE"/>
          <w:left w:val="single" w:sz="12" w:space="0" w:color="003366"/>
          <w:bottom w:val="single" w:sz="4" w:space="0" w:color="D0D7DE"/>
          <w:right w:val="single" w:sz="4" w:space="0" w:color="D0D7DE"/>
        </w:tblBorders>
        <w:tblLook w:val="04A0" w:firstRow="1" w:lastRow="0" w:firstColumn="1" w:lastColumn="0" w:noHBand="0" w:noVBand="1"/>
      </w:tblPr>
      <w:tblGrid>
        <w:gridCol w:w="9072"/>
      </w:tblGrid>
      <w:tr w:rsidR="004C6D4F" w14:paraId="60F534C9" w14:textId="77777777">
        <w:trPr>
          <w:jc w:val="center"/>
        </w:trPr>
        <w:tc>
          <w:tcPr>
            <w:tcW w:w="9072" w:type="dxa"/>
            <w:shd w:val="clear" w:color="auto" w:fill="F4F6F8"/>
          </w:tcPr>
          <w:p w14:paraId="73355B1C" w14:textId="77777777" w:rsidR="004C6D4F" w:rsidRDefault="00000000">
            <w:pPr>
              <w:spacing w:before="80" w:after="80"/>
            </w:pPr>
            <w:r>
              <w:rPr>
                <w:rFonts w:ascii="Consolas" w:hAnsi="Consolas"/>
                <w:color w:val="24292E"/>
                <w:sz w:val="19"/>
              </w:rPr>
              <w:t>&lt;LinearLayout xmlns:android="http://schemas.android.com/apk/res/android"</w:t>
            </w:r>
            <w:r>
              <w:rPr>
                <w:rFonts w:ascii="Consolas" w:hAnsi="Consolas"/>
                <w:color w:val="24292E"/>
                <w:sz w:val="19"/>
              </w:rPr>
              <w:br/>
              <w:t xml:space="preserve">    xmlns:app="http://schemas.android.com/apk/res-auto"</w:t>
            </w:r>
            <w:r>
              <w:rPr>
                <w:rFonts w:ascii="Consolas" w:hAnsi="Consolas"/>
                <w:color w:val="24292E"/>
                <w:sz w:val="19"/>
              </w:rPr>
              <w:br/>
              <w:t xml:space="preserve">    android:layout_width="match_parent"</w:t>
            </w:r>
            <w:r>
              <w:rPr>
                <w:rFonts w:ascii="Consolas" w:hAnsi="Consolas"/>
                <w:color w:val="24292E"/>
                <w:sz w:val="19"/>
              </w:rPr>
              <w:br/>
              <w:t xml:space="preserve">    android:layout_height="match_parent"</w:t>
            </w:r>
            <w:r>
              <w:rPr>
                <w:rFonts w:ascii="Consolas" w:hAnsi="Consolas"/>
                <w:color w:val="24292E"/>
                <w:sz w:val="19"/>
              </w:rPr>
              <w:br/>
              <w:t xml:space="preserve">    android:orientation="vertical"</w:t>
            </w:r>
            <w:r>
              <w:rPr>
                <w:rFonts w:ascii="Consolas" w:hAnsi="Consolas"/>
                <w:color w:val="24292E"/>
                <w:sz w:val="19"/>
              </w:rPr>
              <w:br/>
              <w:t xml:space="preserve">    android:fitsSystemWindows="true"&gt;</w:t>
            </w:r>
            <w:r>
              <w:rPr>
                <w:rFonts w:ascii="Consolas" w:hAnsi="Consolas"/>
                <w:color w:val="24292E"/>
                <w:sz w:val="19"/>
              </w:rPr>
              <w:br/>
            </w:r>
            <w:r>
              <w:rPr>
                <w:rFonts w:ascii="Consolas" w:hAnsi="Consolas"/>
                <w:color w:val="24292E"/>
                <w:sz w:val="19"/>
              </w:rPr>
              <w:br/>
              <w:t xml:space="preserve">    &lt;com.google.android.material.appbar.AppBarLayout</w:t>
            </w:r>
            <w:r>
              <w:rPr>
                <w:rFonts w:ascii="Consolas" w:hAnsi="Consolas"/>
                <w:color w:val="24292E"/>
                <w:sz w:val="19"/>
              </w:rPr>
              <w:br/>
              <w:t xml:space="preserve">        android:layout_width="match_parent"</w:t>
            </w:r>
            <w:r>
              <w:rPr>
                <w:rFonts w:ascii="Consolas" w:hAnsi="Consolas"/>
                <w:color w:val="24292E"/>
                <w:sz w:val="19"/>
              </w:rPr>
              <w:br/>
              <w:t xml:space="preserve">        android:layout_height="wrap_content"</w:t>
            </w:r>
            <w:r>
              <w:rPr>
                <w:rFonts w:ascii="Consolas" w:hAnsi="Consolas"/>
                <w:color w:val="24292E"/>
                <w:sz w:val="19"/>
              </w:rPr>
              <w:br/>
              <w:t xml:space="preserve">        android:background="@color/primary_green"&gt;</w:t>
            </w:r>
            <w:r>
              <w:rPr>
                <w:rFonts w:ascii="Consolas" w:hAnsi="Consolas"/>
                <w:color w:val="24292E"/>
                <w:sz w:val="19"/>
              </w:rPr>
              <w:br/>
            </w:r>
            <w:r>
              <w:rPr>
                <w:rFonts w:ascii="Consolas" w:hAnsi="Consolas"/>
                <w:color w:val="24292E"/>
                <w:sz w:val="19"/>
              </w:rPr>
              <w:br/>
              <w:t xml:space="preserve">        &lt;androidx.appcompat.widget.Toolbar</w:t>
            </w:r>
            <w:r>
              <w:rPr>
                <w:rFonts w:ascii="Consolas" w:hAnsi="Consolas"/>
                <w:color w:val="24292E"/>
                <w:sz w:val="19"/>
              </w:rPr>
              <w:br/>
              <w:t xml:space="preserve">            android:id="@+id/toolbar"</w:t>
            </w:r>
            <w:r>
              <w:rPr>
                <w:rFonts w:ascii="Consolas" w:hAnsi="Consolas"/>
                <w:color w:val="24292E"/>
                <w:sz w:val="19"/>
              </w:rPr>
              <w:br/>
              <w:t xml:space="preserve">            android:layout_width="match_parent"</w:t>
            </w:r>
            <w:r>
              <w:rPr>
                <w:rFonts w:ascii="Consolas" w:hAnsi="Consolas"/>
                <w:color w:val="24292E"/>
                <w:sz w:val="19"/>
              </w:rPr>
              <w:br/>
              <w:t xml:space="preserve">            android:layout_height="?attr/actionBarSize"</w:t>
            </w:r>
            <w:r>
              <w:rPr>
                <w:rFonts w:ascii="Consolas" w:hAnsi="Consolas"/>
                <w:color w:val="24292E"/>
                <w:sz w:val="19"/>
              </w:rPr>
              <w:br/>
              <w:t xml:space="preserve">            app:title="@string/toolbar_title"</w:t>
            </w:r>
            <w:r>
              <w:rPr>
                <w:rFonts w:ascii="Consolas" w:hAnsi="Consolas"/>
                <w:color w:val="24292E"/>
                <w:sz w:val="19"/>
              </w:rPr>
              <w:br/>
              <w:t xml:space="preserve">            app:titleTextColor="@android:color/white" /&gt;</w:t>
            </w:r>
            <w:r>
              <w:rPr>
                <w:rFonts w:ascii="Consolas" w:hAnsi="Consolas"/>
                <w:color w:val="24292E"/>
                <w:sz w:val="19"/>
              </w:rPr>
              <w:br/>
            </w:r>
            <w:r>
              <w:rPr>
                <w:rFonts w:ascii="Consolas" w:hAnsi="Consolas"/>
                <w:color w:val="24292E"/>
                <w:sz w:val="19"/>
              </w:rPr>
              <w:br/>
              <w:t xml:space="preserve">        &lt;com.google.android.material.tabs.TabLayout</w:t>
            </w:r>
            <w:r>
              <w:rPr>
                <w:rFonts w:ascii="Consolas" w:hAnsi="Consolas"/>
                <w:color w:val="24292E"/>
                <w:sz w:val="19"/>
              </w:rPr>
              <w:br/>
              <w:t xml:space="preserve">            android:id="@+id/tabLayout"</w:t>
            </w:r>
            <w:r>
              <w:rPr>
                <w:rFonts w:ascii="Consolas" w:hAnsi="Consolas"/>
                <w:color w:val="24292E"/>
                <w:sz w:val="19"/>
              </w:rPr>
              <w:br/>
              <w:t xml:space="preserve">            android:layout_width="match_parent"</w:t>
            </w:r>
            <w:r>
              <w:rPr>
                <w:rFonts w:ascii="Consolas" w:hAnsi="Consolas"/>
                <w:color w:val="24292E"/>
                <w:sz w:val="19"/>
              </w:rPr>
              <w:br/>
              <w:t xml:space="preserve">            android:layout_height="wrap_content"</w:t>
            </w:r>
            <w:r>
              <w:rPr>
                <w:rFonts w:ascii="Consolas" w:hAnsi="Consolas"/>
                <w:color w:val="24292E"/>
                <w:sz w:val="19"/>
              </w:rPr>
              <w:br/>
              <w:t xml:space="preserve">            android:background="@color/white"</w:t>
            </w:r>
            <w:r>
              <w:rPr>
                <w:rFonts w:ascii="Consolas" w:hAnsi="Consolas"/>
                <w:color w:val="24292E"/>
                <w:sz w:val="19"/>
              </w:rPr>
              <w:br/>
              <w:t xml:space="preserve">            app:tabMode="scrollable"</w:t>
            </w:r>
            <w:r>
              <w:rPr>
                <w:rFonts w:ascii="Consolas" w:hAnsi="Consolas"/>
                <w:color w:val="24292E"/>
                <w:sz w:val="19"/>
              </w:rPr>
              <w:br/>
              <w:t xml:space="preserve">            app:tabIndicatorColor="@color/primary_green"</w:t>
            </w:r>
            <w:r>
              <w:rPr>
                <w:rFonts w:ascii="Consolas" w:hAnsi="Consolas"/>
                <w:color w:val="24292E"/>
                <w:sz w:val="19"/>
              </w:rPr>
              <w:br/>
              <w:t xml:space="preserve">            app:tabSelectedTextColor="@color/primary_green" /&gt;</w:t>
            </w:r>
            <w:r>
              <w:rPr>
                <w:rFonts w:ascii="Consolas" w:hAnsi="Consolas"/>
                <w:color w:val="24292E"/>
                <w:sz w:val="19"/>
              </w:rPr>
              <w:br/>
              <w:t xml:space="preserve">    &lt;/com.google.android.material.appbar.AppBarLayout&gt;</w:t>
            </w:r>
            <w:r>
              <w:rPr>
                <w:rFonts w:ascii="Consolas" w:hAnsi="Consolas"/>
                <w:color w:val="24292E"/>
                <w:sz w:val="19"/>
              </w:rPr>
              <w:br/>
            </w:r>
            <w:r>
              <w:rPr>
                <w:rFonts w:ascii="Consolas" w:hAnsi="Consolas"/>
                <w:color w:val="24292E"/>
                <w:sz w:val="19"/>
              </w:rPr>
              <w:br/>
              <w:t xml:space="preserve">    &lt;androidx.viewpager2.widget.ViewPager2</w:t>
            </w:r>
            <w:r>
              <w:rPr>
                <w:rFonts w:ascii="Consolas" w:hAnsi="Consolas"/>
                <w:color w:val="24292E"/>
                <w:sz w:val="19"/>
              </w:rPr>
              <w:br/>
              <w:t xml:space="preserve">        android:id="@+id/viewPager"</w:t>
            </w:r>
            <w:r>
              <w:rPr>
                <w:rFonts w:ascii="Consolas" w:hAnsi="Consolas"/>
                <w:color w:val="24292E"/>
                <w:sz w:val="19"/>
              </w:rPr>
              <w:br/>
              <w:t xml:space="preserve">        android:layout_width="match_parent"</w:t>
            </w:r>
            <w:r>
              <w:rPr>
                <w:rFonts w:ascii="Consolas" w:hAnsi="Consolas"/>
                <w:color w:val="24292E"/>
                <w:sz w:val="19"/>
              </w:rPr>
              <w:br/>
              <w:t xml:space="preserve">        android:layout_height="match_parent" /&gt;</w:t>
            </w:r>
            <w:r>
              <w:rPr>
                <w:rFonts w:ascii="Consolas" w:hAnsi="Consolas"/>
                <w:color w:val="24292E"/>
                <w:sz w:val="19"/>
              </w:rPr>
              <w:br/>
              <w:t>&lt;/LinearLayout&gt;</w:t>
            </w:r>
          </w:p>
        </w:tc>
      </w:tr>
    </w:tbl>
    <w:p w14:paraId="5016237D" w14:textId="6E510151" w:rsidR="004C6D4F" w:rsidRDefault="00000000" w:rsidP="00436069">
      <w:pPr>
        <w:pStyle w:val="Heading2"/>
      </w:pPr>
      <w:bookmarkStart w:id="17" w:name="_Toc240701619"/>
      <w:r>
        <w:t>4.2 Thẻ hiển thị tin tức item_news.xml (MaterialCardView bo góc)</w:t>
      </w:r>
      <w:bookmarkEnd w:id="17"/>
    </w:p>
    <w:p w14:paraId="7C5C4A4C" w14:textId="77777777" w:rsidR="004C6D4F" w:rsidRDefault="00000000" w:rsidP="00EB5B18">
      <w:pPr>
        <w:spacing w:after="80" w:line="288" w:lineRule="auto"/>
      </w:pPr>
      <w:r>
        <w:rPr>
          <w:rFonts w:ascii="Times New Roman" w:hAnsi="Times New Roman"/>
          <w:color w:val="000000"/>
          <w:sz w:val="26"/>
        </w:rPr>
        <w:t>Mục đích: Thiết kế bố cục từng hàng trong danh sách tin tức. Sử dụng MaterialCardView với độ bo góc 10dp, đổ bóng 2dp và hiệu ứng gợn sóng khi chạm:</w:t>
      </w:r>
    </w:p>
    <w:tbl>
      <w:tblPr>
        <w:tblW w:w="0" w:type="auto"/>
        <w:jc w:val="center"/>
        <w:tblBorders>
          <w:top w:val="single" w:sz="4" w:space="0" w:color="D0D7DE"/>
          <w:left w:val="single" w:sz="12" w:space="0" w:color="003366"/>
          <w:bottom w:val="single" w:sz="4" w:space="0" w:color="D0D7DE"/>
          <w:right w:val="single" w:sz="4" w:space="0" w:color="D0D7DE"/>
        </w:tblBorders>
        <w:tblLook w:val="04A0" w:firstRow="1" w:lastRow="0" w:firstColumn="1" w:lastColumn="0" w:noHBand="0" w:noVBand="1"/>
      </w:tblPr>
      <w:tblGrid>
        <w:gridCol w:w="9072"/>
      </w:tblGrid>
      <w:tr w:rsidR="004C6D4F" w14:paraId="0F30E9F8" w14:textId="77777777">
        <w:trPr>
          <w:jc w:val="center"/>
        </w:trPr>
        <w:tc>
          <w:tcPr>
            <w:tcW w:w="9072" w:type="dxa"/>
            <w:shd w:val="clear" w:color="auto" w:fill="F4F6F8"/>
          </w:tcPr>
          <w:p w14:paraId="7B9B4848" w14:textId="77777777" w:rsidR="004C6D4F" w:rsidRDefault="00000000">
            <w:pPr>
              <w:spacing w:before="80" w:after="80"/>
            </w:pPr>
            <w:r>
              <w:rPr>
                <w:rFonts w:ascii="Consolas" w:hAnsi="Consolas"/>
                <w:color w:val="24292E"/>
                <w:sz w:val="19"/>
              </w:rPr>
              <w:t>&lt;com.google.android.material.card.MaterialCardView</w:t>
            </w:r>
            <w:r>
              <w:rPr>
                <w:rFonts w:ascii="Consolas" w:hAnsi="Consolas"/>
                <w:color w:val="24292E"/>
                <w:sz w:val="19"/>
              </w:rPr>
              <w:br/>
              <w:t xml:space="preserve">    xmlns:android="http://schemas.android.com/apk/res/android"</w:t>
            </w:r>
            <w:r>
              <w:rPr>
                <w:rFonts w:ascii="Consolas" w:hAnsi="Consolas"/>
                <w:color w:val="24292E"/>
                <w:sz w:val="19"/>
              </w:rPr>
              <w:br/>
              <w:t xml:space="preserve">    xmlns:app="http://schemas.android.com/apk/res-auto"</w:t>
            </w:r>
            <w:r>
              <w:rPr>
                <w:rFonts w:ascii="Consolas" w:hAnsi="Consolas"/>
                <w:color w:val="24292E"/>
                <w:sz w:val="19"/>
              </w:rPr>
              <w:br/>
              <w:t xml:space="preserve">    android:layout_width="match_parent"</w:t>
            </w:r>
            <w:r>
              <w:rPr>
                <w:rFonts w:ascii="Consolas" w:hAnsi="Consolas"/>
                <w:color w:val="24292E"/>
                <w:sz w:val="19"/>
              </w:rPr>
              <w:br/>
              <w:t xml:space="preserve">    android:layout_height="wrap_content"</w:t>
            </w:r>
            <w:r>
              <w:rPr>
                <w:rFonts w:ascii="Consolas" w:hAnsi="Consolas"/>
                <w:color w:val="24292E"/>
                <w:sz w:val="19"/>
              </w:rPr>
              <w:br/>
              <w:t xml:space="preserve">    android:layout_margin="6dp"</w:t>
            </w:r>
            <w:r>
              <w:rPr>
                <w:rFonts w:ascii="Consolas" w:hAnsi="Consolas"/>
                <w:color w:val="24292E"/>
                <w:sz w:val="19"/>
              </w:rPr>
              <w:br/>
              <w:t xml:space="preserve">    app:cardCornerRadius="10dp"</w:t>
            </w:r>
            <w:r>
              <w:rPr>
                <w:rFonts w:ascii="Consolas" w:hAnsi="Consolas"/>
                <w:color w:val="24292E"/>
                <w:sz w:val="19"/>
              </w:rPr>
              <w:br/>
              <w:t xml:space="preserve">    app:cardElevation="2dp"</w:t>
            </w:r>
            <w:r>
              <w:rPr>
                <w:rFonts w:ascii="Consolas" w:hAnsi="Consolas"/>
                <w:color w:val="24292E"/>
                <w:sz w:val="19"/>
              </w:rPr>
              <w:br/>
              <w:t xml:space="preserve">    android:foreground="?attr/selectableItemBackground"&gt;</w:t>
            </w:r>
            <w:r>
              <w:rPr>
                <w:rFonts w:ascii="Consolas" w:hAnsi="Consolas"/>
                <w:color w:val="24292E"/>
                <w:sz w:val="19"/>
              </w:rPr>
              <w:br/>
            </w:r>
            <w:r>
              <w:rPr>
                <w:rFonts w:ascii="Consolas" w:hAnsi="Consolas"/>
                <w:color w:val="24292E"/>
                <w:sz w:val="19"/>
              </w:rPr>
              <w:br/>
              <w:t xml:space="preserve">    &lt;LinearLayout</w:t>
            </w:r>
            <w:r>
              <w:rPr>
                <w:rFonts w:ascii="Consolas" w:hAnsi="Consolas"/>
                <w:color w:val="24292E"/>
                <w:sz w:val="19"/>
              </w:rPr>
              <w:br/>
              <w:t xml:space="preserve">        android:layout_width="match_parent"</w:t>
            </w:r>
            <w:r>
              <w:rPr>
                <w:rFonts w:ascii="Consolas" w:hAnsi="Consolas"/>
                <w:color w:val="24292E"/>
                <w:sz w:val="19"/>
              </w:rPr>
              <w:br/>
              <w:t xml:space="preserve">        android:layout_height="wrap_content"</w:t>
            </w:r>
            <w:r>
              <w:rPr>
                <w:rFonts w:ascii="Consolas" w:hAnsi="Consolas"/>
                <w:color w:val="24292E"/>
                <w:sz w:val="19"/>
              </w:rPr>
              <w:br/>
            </w:r>
            <w:r>
              <w:rPr>
                <w:rFonts w:ascii="Consolas" w:hAnsi="Consolas"/>
                <w:color w:val="24292E"/>
                <w:sz w:val="19"/>
              </w:rPr>
              <w:lastRenderedPageBreak/>
              <w:t xml:space="preserve">        android:orientation="horizontal"</w:t>
            </w:r>
            <w:r>
              <w:rPr>
                <w:rFonts w:ascii="Consolas" w:hAnsi="Consolas"/>
                <w:color w:val="24292E"/>
                <w:sz w:val="19"/>
              </w:rPr>
              <w:br/>
              <w:t xml:space="preserve">        android:padding="10dp"&gt;</w:t>
            </w:r>
            <w:r>
              <w:rPr>
                <w:rFonts w:ascii="Consolas" w:hAnsi="Consolas"/>
                <w:color w:val="24292E"/>
                <w:sz w:val="19"/>
              </w:rPr>
              <w:br/>
            </w:r>
            <w:r>
              <w:rPr>
                <w:rFonts w:ascii="Consolas" w:hAnsi="Consolas"/>
                <w:color w:val="24292E"/>
                <w:sz w:val="19"/>
              </w:rPr>
              <w:br/>
              <w:t xml:space="preserve">        &lt;com.google.android.material.imageview.ShapeableImageView</w:t>
            </w:r>
            <w:r>
              <w:rPr>
                <w:rFonts w:ascii="Consolas" w:hAnsi="Consolas"/>
                <w:color w:val="24292E"/>
                <w:sz w:val="19"/>
              </w:rPr>
              <w:br/>
              <w:t xml:space="preserve">            android:id="@+id/imgThumbnail"</w:t>
            </w:r>
            <w:r>
              <w:rPr>
                <w:rFonts w:ascii="Consolas" w:hAnsi="Consolas"/>
                <w:color w:val="24292E"/>
                <w:sz w:val="19"/>
              </w:rPr>
              <w:br/>
              <w:t xml:space="preserve">            android:layout_width="110dp"</w:t>
            </w:r>
            <w:r>
              <w:rPr>
                <w:rFonts w:ascii="Consolas" w:hAnsi="Consolas"/>
                <w:color w:val="24292E"/>
                <w:sz w:val="19"/>
              </w:rPr>
              <w:br/>
              <w:t xml:space="preserve">            android:layout_height="80dp"</w:t>
            </w:r>
            <w:r>
              <w:rPr>
                <w:rFonts w:ascii="Consolas" w:hAnsi="Consolas"/>
                <w:color w:val="24292E"/>
                <w:sz w:val="19"/>
              </w:rPr>
              <w:br/>
              <w:t xml:space="preserve">            android:scaleType="centerCrop"</w:t>
            </w:r>
            <w:r>
              <w:rPr>
                <w:rFonts w:ascii="Consolas" w:hAnsi="Consolas"/>
                <w:color w:val="24292E"/>
                <w:sz w:val="19"/>
              </w:rPr>
              <w:br/>
              <w:t xml:space="preserve">            app:shapeAppearanceOverlay="@style/ShapeAppearance.Material3.Corner.Small" /&gt;</w:t>
            </w:r>
            <w:r>
              <w:rPr>
                <w:rFonts w:ascii="Consolas" w:hAnsi="Consolas"/>
                <w:color w:val="24292E"/>
                <w:sz w:val="19"/>
              </w:rPr>
              <w:br/>
            </w:r>
            <w:r>
              <w:rPr>
                <w:rFonts w:ascii="Consolas" w:hAnsi="Consolas"/>
                <w:color w:val="24292E"/>
                <w:sz w:val="19"/>
              </w:rPr>
              <w:br/>
              <w:t xml:space="preserve">        &lt;LinearLayout</w:t>
            </w:r>
            <w:r>
              <w:rPr>
                <w:rFonts w:ascii="Consolas" w:hAnsi="Consolas"/>
                <w:color w:val="24292E"/>
                <w:sz w:val="19"/>
              </w:rPr>
              <w:br/>
              <w:t xml:space="preserve">            android:layout_width="0dp"</w:t>
            </w:r>
            <w:r>
              <w:rPr>
                <w:rFonts w:ascii="Consolas" w:hAnsi="Consolas"/>
                <w:color w:val="24292E"/>
                <w:sz w:val="19"/>
              </w:rPr>
              <w:br/>
              <w:t xml:space="preserve">            android:layout_height="wrap_content"</w:t>
            </w:r>
            <w:r>
              <w:rPr>
                <w:rFonts w:ascii="Consolas" w:hAnsi="Consolas"/>
                <w:color w:val="24292E"/>
                <w:sz w:val="19"/>
              </w:rPr>
              <w:br/>
              <w:t xml:space="preserve">            android:layout_weight="1"</w:t>
            </w:r>
            <w:r>
              <w:rPr>
                <w:rFonts w:ascii="Consolas" w:hAnsi="Consolas"/>
                <w:color w:val="24292E"/>
                <w:sz w:val="19"/>
              </w:rPr>
              <w:br/>
              <w:t xml:space="preserve">            android:orientation="vertical"</w:t>
            </w:r>
            <w:r>
              <w:rPr>
                <w:rFonts w:ascii="Consolas" w:hAnsi="Consolas"/>
                <w:color w:val="24292E"/>
                <w:sz w:val="19"/>
              </w:rPr>
              <w:br/>
              <w:t xml:space="preserve">            android:layout_marginStart="12dp"&gt;</w:t>
            </w:r>
            <w:r>
              <w:rPr>
                <w:rFonts w:ascii="Consolas" w:hAnsi="Consolas"/>
                <w:color w:val="24292E"/>
                <w:sz w:val="19"/>
              </w:rPr>
              <w:br/>
            </w:r>
            <w:r>
              <w:rPr>
                <w:rFonts w:ascii="Consolas" w:hAnsi="Consolas"/>
                <w:color w:val="24292E"/>
                <w:sz w:val="19"/>
              </w:rPr>
              <w:br/>
              <w:t xml:space="preserve">            &lt;TextView</w:t>
            </w:r>
            <w:r>
              <w:rPr>
                <w:rFonts w:ascii="Consolas" w:hAnsi="Consolas"/>
                <w:color w:val="24292E"/>
                <w:sz w:val="19"/>
              </w:rPr>
              <w:br/>
              <w:t xml:space="preserve">                android:id="@+id/txtTitle"</w:t>
            </w:r>
            <w:r>
              <w:rPr>
                <w:rFonts w:ascii="Consolas" w:hAnsi="Consolas"/>
                <w:color w:val="24292E"/>
                <w:sz w:val="19"/>
              </w:rPr>
              <w:br/>
              <w:t xml:space="preserve">                android:layout_width="match_parent"</w:t>
            </w:r>
            <w:r>
              <w:rPr>
                <w:rFonts w:ascii="Consolas" w:hAnsi="Consolas"/>
                <w:color w:val="24292E"/>
                <w:sz w:val="19"/>
              </w:rPr>
              <w:br/>
              <w:t xml:space="preserve">                android:layout_height="wrap_content"</w:t>
            </w:r>
            <w:r>
              <w:rPr>
                <w:rFonts w:ascii="Consolas" w:hAnsi="Consolas"/>
                <w:color w:val="24292E"/>
                <w:sz w:val="19"/>
              </w:rPr>
              <w:br/>
              <w:t xml:space="preserve">                android:textStyle="bold"</w:t>
            </w:r>
            <w:r>
              <w:rPr>
                <w:rFonts w:ascii="Consolas" w:hAnsi="Consolas"/>
                <w:color w:val="24292E"/>
                <w:sz w:val="19"/>
              </w:rPr>
              <w:br/>
              <w:t xml:space="preserve">                android:textSize="15sp"</w:t>
            </w:r>
            <w:r>
              <w:rPr>
                <w:rFonts w:ascii="Consolas" w:hAnsi="Consolas"/>
                <w:color w:val="24292E"/>
                <w:sz w:val="19"/>
              </w:rPr>
              <w:br/>
              <w:t xml:space="preserve">                android:maxLines="3"</w:t>
            </w:r>
            <w:r>
              <w:rPr>
                <w:rFonts w:ascii="Consolas" w:hAnsi="Consolas"/>
                <w:color w:val="24292E"/>
                <w:sz w:val="19"/>
              </w:rPr>
              <w:br/>
              <w:t xml:space="preserve">                android:ellipsize="end" /&gt;</w:t>
            </w:r>
            <w:r>
              <w:rPr>
                <w:rFonts w:ascii="Consolas" w:hAnsi="Consolas"/>
                <w:color w:val="24292E"/>
                <w:sz w:val="19"/>
              </w:rPr>
              <w:br/>
            </w:r>
            <w:r>
              <w:rPr>
                <w:rFonts w:ascii="Consolas" w:hAnsi="Consolas"/>
                <w:color w:val="24292E"/>
                <w:sz w:val="19"/>
              </w:rPr>
              <w:br/>
              <w:t xml:space="preserve">            &lt;TextView</w:t>
            </w:r>
            <w:r>
              <w:rPr>
                <w:rFonts w:ascii="Consolas" w:hAnsi="Consolas"/>
                <w:color w:val="24292E"/>
                <w:sz w:val="19"/>
              </w:rPr>
              <w:br/>
              <w:t xml:space="preserve">                android:id="@+id/txtDate"</w:t>
            </w:r>
            <w:r>
              <w:rPr>
                <w:rFonts w:ascii="Consolas" w:hAnsi="Consolas"/>
                <w:color w:val="24292E"/>
                <w:sz w:val="19"/>
              </w:rPr>
              <w:br/>
              <w:t xml:space="preserve">                android:layout_width="wrap_content"</w:t>
            </w:r>
            <w:r>
              <w:rPr>
                <w:rFonts w:ascii="Consolas" w:hAnsi="Consolas"/>
                <w:color w:val="24292E"/>
                <w:sz w:val="19"/>
              </w:rPr>
              <w:br/>
              <w:t xml:space="preserve">                android:layout_height="wrap_content"</w:t>
            </w:r>
            <w:r>
              <w:rPr>
                <w:rFonts w:ascii="Consolas" w:hAnsi="Consolas"/>
                <w:color w:val="24292E"/>
                <w:sz w:val="19"/>
              </w:rPr>
              <w:br/>
              <w:t xml:space="preserve">                android:textSize="12sp"</w:t>
            </w:r>
            <w:r>
              <w:rPr>
                <w:rFonts w:ascii="Consolas" w:hAnsi="Consolas"/>
                <w:color w:val="24292E"/>
                <w:sz w:val="19"/>
              </w:rPr>
              <w:br/>
              <w:t xml:space="preserve">                android:textColor="@color/text_secondary"</w:t>
            </w:r>
            <w:r>
              <w:rPr>
                <w:rFonts w:ascii="Consolas" w:hAnsi="Consolas"/>
                <w:color w:val="24292E"/>
                <w:sz w:val="19"/>
              </w:rPr>
              <w:br/>
              <w:t xml:space="preserve">                android:layout_marginTop="6dp" /&gt;</w:t>
            </w:r>
            <w:r>
              <w:rPr>
                <w:rFonts w:ascii="Consolas" w:hAnsi="Consolas"/>
                <w:color w:val="24292E"/>
                <w:sz w:val="19"/>
              </w:rPr>
              <w:br/>
              <w:t xml:space="preserve">        &lt;/LinearLayout&gt;</w:t>
            </w:r>
            <w:r>
              <w:rPr>
                <w:rFonts w:ascii="Consolas" w:hAnsi="Consolas"/>
                <w:color w:val="24292E"/>
                <w:sz w:val="19"/>
              </w:rPr>
              <w:br/>
              <w:t xml:space="preserve">    &lt;/LinearLayout&gt;</w:t>
            </w:r>
            <w:r>
              <w:rPr>
                <w:rFonts w:ascii="Consolas" w:hAnsi="Consolas"/>
                <w:color w:val="24292E"/>
                <w:sz w:val="19"/>
              </w:rPr>
              <w:br/>
              <w:t>&lt;/com.google.android.material.card.MaterialCardView&gt;</w:t>
            </w:r>
          </w:p>
        </w:tc>
      </w:tr>
    </w:tbl>
    <w:p w14:paraId="628C93A7" w14:textId="77777777" w:rsidR="004C6D4F" w:rsidRDefault="004C6D4F">
      <w:pPr>
        <w:spacing w:after="80"/>
      </w:pPr>
    </w:p>
    <w:p w14:paraId="46094F39" w14:textId="77777777" w:rsidR="004C6D4F" w:rsidRDefault="00000000" w:rsidP="00436069">
      <w:pPr>
        <w:pStyle w:val="Heading2"/>
      </w:pPr>
      <w:bookmarkStart w:id="18" w:name="_Toc240701620"/>
      <w:r>
        <w:t>4.3 Giao diện danh mục fragment_category.xml (SwipeRefreshLayout, RecyclerView)</w:t>
      </w:r>
      <w:bookmarkEnd w:id="18"/>
    </w:p>
    <w:p w14:paraId="67478A0D" w14:textId="77777777" w:rsidR="003E0362" w:rsidRPr="003E0362" w:rsidRDefault="003E0362" w:rsidP="003E0362"/>
    <w:p w14:paraId="6E312A93" w14:textId="77777777" w:rsidR="004C6D4F" w:rsidRDefault="00000000">
      <w:pPr>
        <w:spacing w:after="80" w:line="288" w:lineRule="auto"/>
        <w:jc w:val="both"/>
        <w:rPr>
          <w:rFonts w:ascii="Times New Roman" w:hAnsi="Times New Roman"/>
          <w:color w:val="000000"/>
          <w:sz w:val="26"/>
        </w:rPr>
      </w:pPr>
      <w:r>
        <w:rPr>
          <w:rFonts w:ascii="Times New Roman" w:hAnsi="Times New Roman"/>
          <w:color w:val="000000"/>
          <w:sz w:val="26"/>
        </w:rPr>
        <w:t>Mục đích: Giao diện chứa danh sách tin của từng Tab, hỗ trợ kéo vuốt làm mới, thanh ProgressBar xoay tròn khi tải và TextView hiển thị khi có lỗi kết nối:</w:t>
      </w:r>
    </w:p>
    <w:p w14:paraId="4D0C2F91" w14:textId="77777777" w:rsidR="00F71931" w:rsidRDefault="00F71931">
      <w:pPr>
        <w:spacing w:after="80" w:line="288" w:lineRule="auto"/>
        <w:jc w:val="both"/>
      </w:pPr>
    </w:p>
    <w:tbl>
      <w:tblPr>
        <w:tblW w:w="0" w:type="auto"/>
        <w:jc w:val="center"/>
        <w:tblBorders>
          <w:top w:val="single" w:sz="4" w:space="0" w:color="D0D7DE"/>
          <w:left w:val="single" w:sz="12" w:space="0" w:color="003366"/>
          <w:bottom w:val="single" w:sz="4" w:space="0" w:color="D0D7DE"/>
          <w:right w:val="single" w:sz="4" w:space="0" w:color="D0D7DE"/>
        </w:tblBorders>
        <w:tblLook w:val="04A0" w:firstRow="1" w:lastRow="0" w:firstColumn="1" w:lastColumn="0" w:noHBand="0" w:noVBand="1"/>
      </w:tblPr>
      <w:tblGrid>
        <w:gridCol w:w="9072"/>
      </w:tblGrid>
      <w:tr w:rsidR="004C6D4F" w14:paraId="50137606" w14:textId="77777777">
        <w:trPr>
          <w:jc w:val="center"/>
        </w:trPr>
        <w:tc>
          <w:tcPr>
            <w:tcW w:w="9072" w:type="dxa"/>
            <w:shd w:val="clear" w:color="auto" w:fill="F4F6F8"/>
          </w:tcPr>
          <w:p w14:paraId="6F3B46AE" w14:textId="77777777" w:rsidR="004C6D4F" w:rsidRDefault="00000000">
            <w:pPr>
              <w:spacing w:before="80" w:after="80"/>
            </w:pPr>
            <w:r>
              <w:rPr>
                <w:rFonts w:ascii="Consolas" w:hAnsi="Consolas"/>
                <w:color w:val="24292E"/>
                <w:sz w:val="19"/>
              </w:rPr>
              <w:t>&lt;FrameLayout xmlns:android="http://schemas.android.com/apk/res/android"</w:t>
            </w:r>
            <w:r>
              <w:rPr>
                <w:rFonts w:ascii="Consolas" w:hAnsi="Consolas"/>
                <w:color w:val="24292E"/>
                <w:sz w:val="19"/>
              </w:rPr>
              <w:br/>
              <w:t xml:space="preserve">    android:layout_width="match_parent"</w:t>
            </w:r>
            <w:r>
              <w:rPr>
                <w:rFonts w:ascii="Consolas" w:hAnsi="Consolas"/>
                <w:color w:val="24292E"/>
                <w:sz w:val="19"/>
              </w:rPr>
              <w:br/>
              <w:t xml:space="preserve">    android:layout_height="match_parent"</w:t>
            </w:r>
            <w:r>
              <w:rPr>
                <w:rFonts w:ascii="Consolas" w:hAnsi="Consolas"/>
                <w:color w:val="24292E"/>
                <w:sz w:val="19"/>
              </w:rPr>
              <w:br/>
              <w:t xml:space="preserve">    android:background="@color/screen_background"&gt;</w:t>
            </w:r>
            <w:r>
              <w:rPr>
                <w:rFonts w:ascii="Consolas" w:hAnsi="Consolas"/>
                <w:color w:val="24292E"/>
                <w:sz w:val="19"/>
              </w:rPr>
              <w:br/>
            </w:r>
            <w:r>
              <w:rPr>
                <w:rFonts w:ascii="Consolas" w:hAnsi="Consolas"/>
                <w:color w:val="24292E"/>
                <w:sz w:val="19"/>
              </w:rPr>
              <w:br/>
              <w:t xml:space="preserve">    &lt;androidx.swiperefreshlayout.widget.SwipeRefreshLayout</w:t>
            </w:r>
            <w:r>
              <w:rPr>
                <w:rFonts w:ascii="Consolas" w:hAnsi="Consolas"/>
                <w:color w:val="24292E"/>
                <w:sz w:val="19"/>
              </w:rPr>
              <w:br/>
              <w:t xml:space="preserve">        android:id="@+id/swipeRefreshLayout"</w:t>
            </w:r>
            <w:r>
              <w:rPr>
                <w:rFonts w:ascii="Consolas" w:hAnsi="Consolas"/>
                <w:color w:val="24292E"/>
                <w:sz w:val="19"/>
              </w:rPr>
              <w:br/>
            </w:r>
            <w:r>
              <w:rPr>
                <w:rFonts w:ascii="Consolas" w:hAnsi="Consolas"/>
                <w:color w:val="24292E"/>
                <w:sz w:val="19"/>
              </w:rPr>
              <w:lastRenderedPageBreak/>
              <w:t xml:space="preserve">        android:layout_width="match_parent"</w:t>
            </w:r>
            <w:r>
              <w:rPr>
                <w:rFonts w:ascii="Consolas" w:hAnsi="Consolas"/>
                <w:color w:val="24292E"/>
                <w:sz w:val="19"/>
              </w:rPr>
              <w:br/>
              <w:t xml:space="preserve">        android:layout_height="match_parent"&gt;</w:t>
            </w:r>
            <w:r>
              <w:rPr>
                <w:rFonts w:ascii="Consolas" w:hAnsi="Consolas"/>
                <w:color w:val="24292E"/>
                <w:sz w:val="19"/>
              </w:rPr>
              <w:br/>
            </w:r>
            <w:r>
              <w:rPr>
                <w:rFonts w:ascii="Consolas" w:hAnsi="Consolas"/>
                <w:color w:val="24292E"/>
                <w:sz w:val="19"/>
              </w:rPr>
              <w:br/>
              <w:t xml:space="preserve">        &lt;androidx.recyclerview.widget.RecyclerView</w:t>
            </w:r>
            <w:r>
              <w:rPr>
                <w:rFonts w:ascii="Consolas" w:hAnsi="Consolas"/>
                <w:color w:val="24292E"/>
                <w:sz w:val="19"/>
              </w:rPr>
              <w:br/>
              <w:t xml:space="preserve">            android:id="@+id/recyclerView"</w:t>
            </w:r>
            <w:r>
              <w:rPr>
                <w:rFonts w:ascii="Consolas" w:hAnsi="Consolas"/>
                <w:color w:val="24292E"/>
                <w:sz w:val="19"/>
              </w:rPr>
              <w:br/>
              <w:t xml:space="preserve">            android:layout_width="match_parent"</w:t>
            </w:r>
            <w:r>
              <w:rPr>
                <w:rFonts w:ascii="Consolas" w:hAnsi="Consolas"/>
                <w:color w:val="24292E"/>
                <w:sz w:val="19"/>
              </w:rPr>
              <w:br/>
              <w:t xml:space="preserve">            android:layout_height="match_parent"</w:t>
            </w:r>
            <w:r>
              <w:rPr>
                <w:rFonts w:ascii="Consolas" w:hAnsi="Consolas"/>
                <w:color w:val="24292E"/>
                <w:sz w:val="19"/>
              </w:rPr>
              <w:br/>
              <w:t xml:space="preserve">            android:clipToPadding="false"</w:t>
            </w:r>
            <w:r>
              <w:rPr>
                <w:rFonts w:ascii="Consolas" w:hAnsi="Consolas"/>
                <w:color w:val="24292E"/>
                <w:sz w:val="19"/>
              </w:rPr>
              <w:br/>
              <w:t xml:space="preserve">            android:padding="4dp" /&gt;</w:t>
            </w:r>
            <w:r>
              <w:rPr>
                <w:rFonts w:ascii="Consolas" w:hAnsi="Consolas"/>
                <w:color w:val="24292E"/>
                <w:sz w:val="19"/>
              </w:rPr>
              <w:br/>
              <w:t xml:space="preserve">    &lt;/androidx.swiperefreshlayout.widget.SwipeRefreshLayout&gt;</w:t>
            </w:r>
            <w:r>
              <w:rPr>
                <w:rFonts w:ascii="Consolas" w:hAnsi="Consolas"/>
                <w:color w:val="24292E"/>
                <w:sz w:val="19"/>
              </w:rPr>
              <w:br/>
            </w:r>
            <w:r>
              <w:rPr>
                <w:rFonts w:ascii="Consolas" w:hAnsi="Consolas"/>
                <w:color w:val="24292E"/>
                <w:sz w:val="19"/>
              </w:rPr>
              <w:br/>
              <w:t xml:space="preserve">    &lt;ProgressBar</w:t>
            </w:r>
            <w:r>
              <w:rPr>
                <w:rFonts w:ascii="Consolas" w:hAnsi="Consolas"/>
                <w:color w:val="24292E"/>
                <w:sz w:val="19"/>
              </w:rPr>
              <w:br/>
              <w:t xml:space="preserve">        android:id="@+id/progressBar"</w:t>
            </w:r>
            <w:r>
              <w:rPr>
                <w:rFonts w:ascii="Consolas" w:hAnsi="Consolas"/>
                <w:color w:val="24292E"/>
                <w:sz w:val="19"/>
              </w:rPr>
              <w:br/>
              <w:t xml:space="preserve">        android:layout_width="wrap_content"</w:t>
            </w:r>
            <w:r>
              <w:rPr>
                <w:rFonts w:ascii="Consolas" w:hAnsi="Consolas"/>
                <w:color w:val="24292E"/>
                <w:sz w:val="19"/>
              </w:rPr>
              <w:br/>
              <w:t xml:space="preserve">        android:layout_height="wrap_content"</w:t>
            </w:r>
            <w:r>
              <w:rPr>
                <w:rFonts w:ascii="Consolas" w:hAnsi="Consolas"/>
                <w:color w:val="24292E"/>
                <w:sz w:val="19"/>
              </w:rPr>
              <w:br/>
              <w:t xml:space="preserve">        android:layout_gravity="center"</w:t>
            </w:r>
            <w:r>
              <w:rPr>
                <w:rFonts w:ascii="Consolas" w:hAnsi="Consolas"/>
                <w:color w:val="24292E"/>
                <w:sz w:val="19"/>
              </w:rPr>
              <w:br/>
              <w:t xml:space="preserve">        android:visibility="gone" /&gt;</w:t>
            </w:r>
            <w:r>
              <w:rPr>
                <w:rFonts w:ascii="Consolas" w:hAnsi="Consolas"/>
                <w:color w:val="24292E"/>
                <w:sz w:val="19"/>
              </w:rPr>
              <w:br/>
            </w:r>
            <w:r>
              <w:rPr>
                <w:rFonts w:ascii="Consolas" w:hAnsi="Consolas"/>
                <w:color w:val="24292E"/>
                <w:sz w:val="19"/>
              </w:rPr>
              <w:br/>
              <w:t xml:space="preserve">    &lt;TextView</w:t>
            </w:r>
            <w:r>
              <w:rPr>
                <w:rFonts w:ascii="Consolas" w:hAnsi="Consolas"/>
                <w:color w:val="24292E"/>
                <w:sz w:val="19"/>
              </w:rPr>
              <w:br/>
              <w:t xml:space="preserve">        android:id="@+id/txtError"</w:t>
            </w:r>
            <w:r>
              <w:rPr>
                <w:rFonts w:ascii="Consolas" w:hAnsi="Consolas"/>
                <w:color w:val="24292E"/>
                <w:sz w:val="19"/>
              </w:rPr>
              <w:br/>
              <w:t xml:space="preserve">        android:layout_width="match_parent"</w:t>
            </w:r>
            <w:r>
              <w:rPr>
                <w:rFonts w:ascii="Consolas" w:hAnsi="Consolas"/>
                <w:color w:val="24292E"/>
                <w:sz w:val="19"/>
              </w:rPr>
              <w:br/>
              <w:t xml:space="preserve">        android:layout_height="wrap_content"</w:t>
            </w:r>
            <w:r>
              <w:rPr>
                <w:rFonts w:ascii="Consolas" w:hAnsi="Consolas"/>
                <w:color w:val="24292E"/>
                <w:sz w:val="19"/>
              </w:rPr>
              <w:br/>
              <w:t xml:space="preserve">        android:layout_gravity="center"</w:t>
            </w:r>
            <w:r>
              <w:rPr>
                <w:rFonts w:ascii="Consolas" w:hAnsi="Consolas"/>
                <w:color w:val="24292E"/>
                <w:sz w:val="19"/>
              </w:rPr>
              <w:br/>
              <w:t xml:space="preserve">        android:gravity="center"</w:t>
            </w:r>
            <w:r>
              <w:rPr>
                <w:rFonts w:ascii="Consolas" w:hAnsi="Consolas"/>
                <w:color w:val="24292E"/>
                <w:sz w:val="19"/>
              </w:rPr>
              <w:br/>
              <w:t xml:space="preserve">        android:visibility="gone" /&gt;</w:t>
            </w:r>
            <w:r>
              <w:rPr>
                <w:rFonts w:ascii="Consolas" w:hAnsi="Consolas"/>
                <w:color w:val="24292E"/>
                <w:sz w:val="19"/>
              </w:rPr>
              <w:br/>
              <w:t>&lt;/FrameLayout&gt;</w:t>
            </w:r>
          </w:p>
        </w:tc>
      </w:tr>
    </w:tbl>
    <w:p w14:paraId="15A3A4EA" w14:textId="77777777" w:rsidR="004C6D4F" w:rsidRDefault="004C6D4F">
      <w:pPr>
        <w:spacing w:after="80"/>
      </w:pPr>
    </w:p>
    <w:p w14:paraId="41FA6B97" w14:textId="77777777" w:rsidR="004C6D4F" w:rsidRDefault="00000000" w:rsidP="00436069">
      <w:pPr>
        <w:pStyle w:val="Heading2"/>
      </w:pPr>
      <w:bookmarkStart w:id="19" w:name="_Toc240701621"/>
      <w:r>
        <w:lastRenderedPageBreak/>
        <w:t>4.4 Giao diện chi tiết bài báo activity_detail.xml (WebView &amp; ProgressBar)</w:t>
      </w:r>
      <w:bookmarkEnd w:id="19"/>
    </w:p>
    <w:p w14:paraId="7501B93C" w14:textId="7FCD178B" w:rsidR="00034006" w:rsidRPr="00034006" w:rsidRDefault="00034006" w:rsidP="00034006">
      <w:pPr>
        <w:jc w:val="center"/>
      </w:pPr>
      <w:r w:rsidRPr="00034006">
        <w:drawing>
          <wp:inline distT="0" distB="0" distL="0" distR="0" wp14:anchorId="7A0D38D6" wp14:editId="6F43065F">
            <wp:extent cx="3235145" cy="6624084"/>
            <wp:effectExtent l="0" t="0" r="3810" b="5715"/>
            <wp:docPr id="30284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49326" name=""/>
                    <pic:cNvPicPr/>
                  </pic:nvPicPr>
                  <pic:blipFill>
                    <a:blip r:embed="rId8"/>
                    <a:stretch>
                      <a:fillRect/>
                    </a:stretch>
                  </pic:blipFill>
                  <pic:spPr>
                    <a:xfrm>
                      <a:off x="0" y="0"/>
                      <a:ext cx="3244820" cy="6643895"/>
                    </a:xfrm>
                    <a:prstGeom prst="rect">
                      <a:avLst/>
                    </a:prstGeom>
                  </pic:spPr>
                </pic:pic>
              </a:graphicData>
            </a:graphic>
          </wp:inline>
        </w:drawing>
      </w:r>
    </w:p>
    <w:p w14:paraId="3EFE5DBE" w14:textId="77777777" w:rsidR="004C6D4F" w:rsidRDefault="00000000" w:rsidP="003E0362">
      <w:pPr>
        <w:spacing w:after="80" w:line="288" w:lineRule="auto"/>
      </w:pPr>
      <w:r>
        <w:rPr>
          <w:rFonts w:ascii="Times New Roman" w:hAnsi="Times New Roman"/>
          <w:color w:val="000000"/>
          <w:sz w:val="26"/>
        </w:rPr>
        <w:t>Mục đích: Hiển thị nội dung bài viết gốc qua WebView kèm thanh tiến trình nằm trên đỉnh màn hình. Phía dưới là cụm 3 nút đồng nhất: QUAY LẠI, LƯU TIN, CHIA SẺ:</w:t>
      </w:r>
    </w:p>
    <w:tbl>
      <w:tblPr>
        <w:tblW w:w="0" w:type="auto"/>
        <w:jc w:val="center"/>
        <w:tblBorders>
          <w:top w:val="single" w:sz="4" w:space="0" w:color="D0D7DE"/>
          <w:left w:val="single" w:sz="12" w:space="0" w:color="003366"/>
          <w:bottom w:val="single" w:sz="4" w:space="0" w:color="D0D7DE"/>
          <w:right w:val="single" w:sz="4" w:space="0" w:color="D0D7DE"/>
        </w:tblBorders>
        <w:tblLook w:val="04A0" w:firstRow="1" w:lastRow="0" w:firstColumn="1" w:lastColumn="0" w:noHBand="0" w:noVBand="1"/>
      </w:tblPr>
      <w:tblGrid>
        <w:gridCol w:w="9072"/>
      </w:tblGrid>
      <w:tr w:rsidR="004C6D4F" w14:paraId="3C69B9BA" w14:textId="77777777">
        <w:trPr>
          <w:jc w:val="center"/>
        </w:trPr>
        <w:tc>
          <w:tcPr>
            <w:tcW w:w="9072" w:type="dxa"/>
            <w:shd w:val="clear" w:color="auto" w:fill="F4F6F8"/>
          </w:tcPr>
          <w:p w14:paraId="3F5F0C5A" w14:textId="77777777" w:rsidR="004C6D4F" w:rsidRDefault="00000000">
            <w:pPr>
              <w:spacing w:before="80" w:after="80"/>
            </w:pPr>
            <w:r>
              <w:rPr>
                <w:rFonts w:ascii="Consolas" w:hAnsi="Consolas"/>
                <w:color w:val="24292E"/>
                <w:sz w:val="19"/>
              </w:rPr>
              <w:t>&lt;LinearLayout xmlns:android="http://schemas.android.com/apk/res/android"</w:t>
            </w:r>
            <w:r>
              <w:rPr>
                <w:rFonts w:ascii="Consolas" w:hAnsi="Consolas"/>
                <w:color w:val="24292E"/>
                <w:sz w:val="19"/>
              </w:rPr>
              <w:br/>
              <w:t xml:space="preserve">    xmlns:app="http://schemas.android.com/apk/res-auto"</w:t>
            </w:r>
            <w:r>
              <w:rPr>
                <w:rFonts w:ascii="Consolas" w:hAnsi="Consolas"/>
                <w:color w:val="24292E"/>
                <w:sz w:val="19"/>
              </w:rPr>
              <w:br/>
              <w:t xml:space="preserve">    android:layout_width="match_parent"</w:t>
            </w:r>
            <w:r>
              <w:rPr>
                <w:rFonts w:ascii="Consolas" w:hAnsi="Consolas"/>
                <w:color w:val="24292E"/>
                <w:sz w:val="19"/>
              </w:rPr>
              <w:br/>
              <w:t xml:space="preserve">    android:layout_height="match_parent"</w:t>
            </w:r>
            <w:r>
              <w:rPr>
                <w:rFonts w:ascii="Consolas" w:hAnsi="Consolas"/>
                <w:color w:val="24292E"/>
                <w:sz w:val="19"/>
              </w:rPr>
              <w:br/>
              <w:t xml:space="preserve">    android:orientation="vertical"</w:t>
            </w:r>
            <w:r>
              <w:rPr>
                <w:rFonts w:ascii="Consolas" w:hAnsi="Consolas"/>
                <w:color w:val="24292E"/>
                <w:sz w:val="19"/>
              </w:rPr>
              <w:br/>
              <w:t xml:space="preserve">    android:fitsSystemWindows="true"&gt;</w:t>
            </w:r>
            <w:r>
              <w:rPr>
                <w:rFonts w:ascii="Consolas" w:hAnsi="Consolas"/>
                <w:color w:val="24292E"/>
                <w:sz w:val="19"/>
              </w:rPr>
              <w:br/>
            </w:r>
            <w:r>
              <w:rPr>
                <w:rFonts w:ascii="Consolas" w:hAnsi="Consolas"/>
                <w:color w:val="24292E"/>
                <w:sz w:val="19"/>
              </w:rPr>
              <w:br/>
              <w:t xml:space="preserve">    &lt;ProgressBar</w:t>
            </w:r>
            <w:r>
              <w:rPr>
                <w:rFonts w:ascii="Consolas" w:hAnsi="Consolas"/>
                <w:color w:val="24292E"/>
                <w:sz w:val="19"/>
              </w:rPr>
              <w:br/>
              <w:t xml:space="preserve">        android:id="@+id/progressBarDetail"</w:t>
            </w:r>
            <w:r>
              <w:rPr>
                <w:rFonts w:ascii="Consolas" w:hAnsi="Consolas"/>
                <w:color w:val="24292E"/>
                <w:sz w:val="19"/>
              </w:rPr>
              <w:br/>
              <w:t xml:space="preserve">        style="?android:attr/progressBarStyleHorizontal"</w:t>
            </w:r>
            <w:r>
              <w:rPr>
                <w:rFonts w:ascii="Consolas" w:hAnsi="Consolas"/>
                <w:color w:val="24292E"/>
                <w:sz w:val="19"/>
              </w:rPr>
              <w:br/>
            </w:r>
            <w:r>
              <w:rPr>
                <w:rFonts w:ascii="Consolas" w:hAnsi="Consolas"/>
                <w:color w:val="24292E"/>
                <w:sz w:val="19"/>
              </w:rPr>
              <w:lastRenderedPageBreak/>
              <w:t xml:space="preserve">        android:layout_width="match_parent"</w:t>
            </w:r>
            <w:r>
              <w:rPr>
                <w:rFonts w:ascii="Consolas" w:hAnsi="Consolas"/>
                <w:color w:val="24292E"/>
                <w:sz w:val="19"/>
              </w:rPr>
              <w:br/>
              <w:t xml:space="preserve">        android:layout_height="4dp"</w:t>
            </w:r>
            <w:r>
              <w:rPr>
                <w:rFonts w:ascii="Consolas" w:hAnsi="Consolas"/>
                <w:color w:val="24292E"/>
                <w:sz w:val="19"/>
              </w:rPr>
              <w:br/>
              <w:t xml:space="preserve">        android:visibility="gone" /&gt;</w:t>
            </w:r>
            <w:r>
              <w:rPr>
                <w:rFonts w:ascii="Consolas" w:hAnsi="Consolas"/>
                <w:color w:val="24292E"/>
                <w:sz w:val="19"/>
              </w:rPr>
              <w:br/>
            </w:r>
            <w:r>
              <w:rPr>
                <w:rFonts w:ascii="Consolas" w:hAnsi="Consolas"/>
                <w:color w:val="24292E"/>
                <w:sz w:val="19"/>
              </w:rPr>
              <w:br/>
              <w:t xml:space="preserve">    &lt;WebView</w:t>
            </w:r>
            <w:r>
              <w:rPr>
                <w:rFonts w:ascii="Consolas" w:hAnsi="Consolas"/>
                <w:color w:val="24292E"/>
                <w:sz w:val="19"/>
              </w:rPr>
              <w:br/>
              <w:t xml:space="preserve">        android:id="@+id/webView"</w:t>
            </w:r>
            <w:r>
              <w:rPr>
                <w:rFonts w:ascii="Consolas" w:hAnsi="Consolas"/>
                <w:color w:val="24292E"/>
                <w:sz w:val="19"/>
              </w:rPr>
              <w:br/>
              <w:t xml:space="preserve">        android:layout_width="match_parent"</w:t>
            </w:r>
            <w:r>
              <w:rPr>
                <w:rFonts w:ascii="Consolas" w:hAnsi="Consolas"/>
                <w:color w:val="24292E"/>
                <w:sz w:val="19"/>
              </w:rPr>
              <w:br/>
              <w:t xml:space="preserve">        android:layout_height="0dp"</w:t>
            </w:r>
            <w:r>
              <w:rPr>
                <w:rFonts w:ascii="Consolas" w:hAnsi="Consolas"/>
                <w:color w:val="24292E"/>
                <w:sz w:val="19"/>
              </w:rPr>
              <w:br/>
              <w:t xml:space="preserve">        android:layout_weight="1" /&gt;</w:t>
            </w:r>
            <w:r>
              <w:rPr>
                <w:rFonts w:ascii="Consolas" w:hAnsi="Consolas"/>
                <w:color w:val="24292E"/>
                <w:sz w:val="19"/>
              </w:rPr>
              <w:br/>
            </w:r>
            <w:r>
              <w:rPr>
                <w:rFonts w:ascii="Consolas" w:hAnsi="Consolas"/>
                <w:color w:val="24292E"/>
                <w:sz w:val="19"/>
              </w:rPr>
              <w:br/>
              <w:t xml:space="preserve">    &lt;View android:layout_width="match_parent" android:layout_height="1dp"</w:t>
            </w:r>
            <w:r>
              <w:rPr>
                <w:rFonts w:ascii="Consolas" w:hAnsi="Consolas"/>
                <w:color w:val="24292E"/>
                <w:sz w:val="19"/>
              </w:rPr>
              <w:br/>
              <w:t xml:space="preserve">        android:background="@color/divider_color" /&gt;</w:t>
            </w:r>
            <w:r>
              <w:rPr>
                <w:rFonts w:ascii="Consolas" w:hAnsi="Consolas"/>
                <w:color w:val="24292E"/>
                <w:sz w:val="19"/>
              </w:rPr>
              <w:br/>
            </w:r>
            <w:r>
              <w:rPr>
                <w:rFonts w:ascii="Consolas" w:hAnsi="Consolas"/>
                <w:color w:val="24292E"/>
                <w:sz w:val="19"/>
              </w:rPr>
              <w:br/>
              <w:t xml:space="preserve">    &lt;!-- Cụm 3 nút đồng nhất về chiều cao 48dp, bo góc 8dp, font 14sp bold in hoa --&gt;</w:t>
            </w:r>
            <w:r>
              <w:rPr>
                <w:rFonts w:ascii="Consolas" w:hAnsi="Consolas"/>
                <w:color w:val="24292E"/>
                <w:sz w:val="19"/>
              </w:rPr>
              <w:br/>
              <w:t xml:space="preserve">    &lt;LinearLayout</w:t>
            </w:r>
            <w:r>
              <w:rPr>
                <w:rFonts w:ascii="Consolas" w:hAnsi="Consolas"/>
                <w:color w:val="24292E"/>
                <w:sz w:val="19"/>
              </w:rPr>
              <w:br/>
              <w:t xml:space="preserve">        android:layout_width="match_parent"</w:t>
            </w:r>
            <w:r>
              <w:rPr>
                <w:rFonts w:ascii="Consolas" w:hAnsi="Consolas"/>
                <w:color w:val="24292E"/>
                <w:sz w:val="19"/>
              </w:rPr>
              <w:br/>
              <w:t xml:space="preserve">        android:layout_height="wrap_content"</w:t>
            </w:r>
            <w:r>
              <w:rPr>
                <w:rFonts w:ascii="Consolas" w:hAnsi="Consolas"/>
                <w:color w:val="24292E"/>
                <w:sz w:val="19"/>
              </w:rPr>
              <w:br/>
              <w:t xml:space="preserve">        android:orientation="horizontal"</w:t>
            </w:r>
            <w:r>
              <w:rPr>
                <w:rFonts w:ascii="Consolas" w:hAnsi="Consolas"/>
                <w:color w:val="24292E"/>
                <w:sz w:val="19"/>
              </w:rPr>
              <w:br/>
              <w:t xml:space="preserve">        android:padding="8dp"&gt;</w:t>
            </w:r>
            <w:r>
              <w:rPr>
                <w:rFonts w:ascii="Consolas" w:hAnsi="Consolas"/>
                <w:color w:val="24292E"/>
                <w:sz w:val="19"/>
              </w:rPr>
              <w:br/>
            </w:r>
            <w:r>
              <w:rPr>
                <w:rFonts w:ascii="Consolas" w:hAnsi="Consolas"/>
                <w:color w:val="24292E"/>
                <w:sz w:val="19"/>
              </w:rPr>
              <w:br/>
              <w:t xml:space="preserve">        &lt;com.google.android.material.button.MaterialButton</w:t>
            </w:r>
            <w:r>
              <w:rPr>
                <w:rFonts w:ascii="Consolas" w:hAnsi="Consolas"/>
                <w:color w:val="24292E"/>
                <w:sz w:val="19"/>
              </w:rPr>
              <w:br/>
              <w:t xml:space="preserve">            android:id="@+id/btnBack"</w:t>
            </w:r>
            <w:r>
              <w:rPr>
                <w:rFonts w:ascii="Consolas" w:hAnsi="Consolas"/>
                <w:color w:val="24292E"/>
                <w:sz w:val="19"/>
              </w:rPr>
              <w:br/>
              <w:t xml:space="preserve">            android:layout_width="0dp" android:layout_height="48dp" android:layout_weight="1"</w:t>
            </w:r>
            <w:r>
              <w:rPr>
                <w:rFonts w:ascii="Consolas" w:hAnsi="Consolas"/>
                <w:color w:val="24292E"/>
                <w:sz w:val="19"/>
              </w:rPr>
              <w:br/>
              <w:t xml:space="preserve">            android:layout_marginEnd="4dp" android:insetTop="0dp" android:insetBottom="0dp"</w:t>
            </w:r>
            <w:r>
              <w:rPr>
                <w:rFonts w:ascii="Consolas" w:hAnsi="Consolas"/>
                <w:color w:val="24292E"/>
                <w:sz w:val="19"/>
              </w:rPr>
              <w:br/>
              <w:t xml:space="preserve">            android:text="@string/btn_back" android:textColor="@color/white"</w:t>
            </w:r>
            <w:r>
              <w:rPr>
                <w:rFonts w:ascii="Consolas" w:hAnsi="Consolas"/>
                <w:color w:val="24292E"/>
                <w:sz w:val="19"/>
              </w:rPr>
              <w:br/>
              <w:t xml:space="preserve">            android:textSize="14sp" android:textStyle="bold" android:textAllCaps="true"</w:t>
            </w:r>
            <w:r>
              <w:rPr>
                <w:rFonts w:ascii="Consolas" w:hAnsi="Consolas"/>
                <w:color w:val="24292E"/>
                <w:sz w:val="19"/>
              </w:rPr>
              <w:br/>
              <w:t xml:space="preserve">            app:cornerRadius="8dp" app:backgroundTint="@color/color_back" /&gt;</w:t>
            </w:r>
            <w:r>
              <w:rPr>
                <w:rFonts w:ascii="Consolas" w:hAnsi="Consolas"/>
                <w:color w:val="24292E"/>
                <w:sz w:val="19"/>
              </w:rPr>
              <w:br/>
            </w:r>
            <w:r>
              <w:rPr>
                <w:rFonts w:ascii="Consolas" w:hAnsi="Consolas"/>
                <w:color w:val="24292E"/>
                <w:sz w:val="19"/>
              </w:rPr>
              <w:br/>
              <w:t xml:space="preserve">        &lt;com.google.android.material.button.MaterialButton</w:t>
            </w:r>
            <w:r>
              <w:rPr>
                <w:rFonts w:ascii="Consolas" w:hAnsi="Consolas"/>
                <w:color w:val="24292E"/>
                <w:sz w:val="19"/>
              </w:rPr>
              <w:br/>
              <w:t xml:space="preserve">            android:id="@+id/btnSave"</w:t>
            </w:r>
            <w:r>
              <w:rPr>
                <w:rFonts w:ascii="Consolas" w:hAnsi="Consolas"/>
                <w:color w:val="24292E"/>
                <w:sz w:val="19"/>
              </w:rPr>
              <w:br/>
              <w:t xml:space="preserve">            android:layout_width="0dp" android:layout_height="48dp" android:layout_weight="1"</w:t>
            </w:r>
            <w:r>
              <w:rPr>
                <w:rFonts w:ascii="Consolas" w:hAnsi="Consolas"/>
                <w:color w:val="24292E"/>
                <w:sz w:val="19"/>
              </w:rPr>
              <w:br/>
              <w:t xml:space="preserve">            android:layout_marginStart="4dp" android:layout_marginEnd="4dp"</w:t>
            </w:r>
            <w:r>
              <w:rPr>
                <w:rFonts w:ascii="Consolas" w:hAnsi="Consolas"/>
                <w:color w:val="24292E"/>
                <w:sz w:val="19"/>
              </w:rPr>
              <w:br/>
              <w:t xml:space="preserve">            android:insetTop="0dp" android:insetBottom="0dp"</w:t>
            </w:r>
            <w:r>
              <w:rPr>
                <w:rFonts w:ascii="Consolas" w:hAnsi="Consolas"/>
                <w:color w:val="24292E"/>
                <w:sz w:val="19"/>
              </w:rPr>
              <w:br/>
              <w:t xml:space="preserve">            android:text="@string/btn_save" android:textColor="@color/white"</w:t>
            </w:r>
            <w:r>
              <w:rPr>
                <w:rFonts w:ascii="Consolas" w:hAnsi="Consolas"/>
                <w:color w:val="24292E"/>
                <w:sz w:val="19"/>
              </w:rPr>
              <w:br/>
              <w:t xml:space="preserve">            android:textSize="14sp" android:textStyle="bold" android:textAllCaps="true"</w:t>
            </w:r>
            <w:r>
              <w:rPr>
                <w:rFonts w:ascii="Consolas" w:hAnsi="Consolas"/>
                <w:color w:val="24292E"/>
                <w:sz w:val="19"/>
              </w:rPr>
              <w:br/>
              <w:t xml:space="preserve">            app:cornerRadius="8dp" app:backgroundTint="@color/primary_green" /&gt;</w:t>
            </w:r>
            <w:r>
              <w:rPr>
                <w:rFonts w:ascii="Consolas" w:hAnsi="Consolas"/>
                <w:color w:val="24292E"/>
                <w:sz w:val="19"/>
              </w:rPr>
              <w:br/>
            </w:r>
            <w:r>
              <w:rPr>
                <w:rFonts w:ascii="Consolas" w:hAnsi="Consolas"/>
                <w:color w:val="24292E"/>
                <w:sz w:val="19"/>
              </w:rPr>
              <w:br/>
              <w:t xml:space="preserve">        &lt;com.google.android.material.button.MaterialButton</w:t>
            </w:r>
            <w:r>
              <w:rPr>
                <w:rFonts w:ascii="Consolas" w:hAnsi="Consolas"/>
                <w:color w:val="24292E"/>
                <w:sz w:val="19"/>
              </w:rPr>
              <w:br/>
              <w:t xml:space="preserve">            android:id="@+id/btnShare"</w:t>
            </w:r>
            <w:r>
              <w:rPr>
                <w:rFonts w:ascii="Consolas" w:hAnsi="Consolas"/>
                <w:color w:val="24292E"/>
                <w:sz w:val="19"/>
              </w:rPr>
              <w:br/>
              <w:t xml:space="preserve">            android:layout_width="0dp" android:layout_height="48dp" android:layout_weight="1"</w:t>
            </w:r>
            <w:r>
              <w:rPr>
                <w:rFonts w:ascii="Consolas" w:hAnsi="Consolas"/>
                <w:color w:val="24292E"/>
                <w:sz w:val="19"/>
              </w:rPr>
              <w:br/>
              <w:t xml:space="preserve">            android:layout_marginStart="4dp" android:insetTop="0dp" android:insetBottom="0dp"</w:t>
            </w:r>
            <w:r>
              <w:rPr>
                <w:rFonts w:ascii="Consolas" w:hAnsi="Consolas"/>
                <w:color w:val="24292E"/>
                <w:sz w:val="19"/>
              </w:rPr>
              <w:br/>
              <w:t xml:space="preserve">            android:text="@string/btn_share" android:textColor="@color/white"</w:t>
            </w:r>
            <w:r>
              <w:rPr>
                <w:rFonts w:ascii="Consolas" w:hAnsi="Consolas"/>
                <w:color w:val="24292E"/>
                <w:sz w:val="19"/>
              </w:rPr>
              <w:br/>
              <w:t xml:space="preserve">            android:textSize="14sp" android:textStyle="bold" android:textAllCaps="true"</w:t>
            </w:r>
            <w:r>
              <w:rPr>
                <w:rFonts w:ascii="Consolas" w:hAnsi="Consolas"/>
                <w:color w:val="24292E"/>
                <w:sz w:val="19"/>
              </w:rPr>
              <w:br/>
              <w:t xml:space="preserve">            app:cornerRadius="8dp" app:backgroundTint="@color/color_share" /&gt;</w:t>
            </w:r>
            <w:r>
              <w:rPr>
                <w:rFonts w:ascii="Consolas" w:hAnsi="Consolas"/>
                <w:color w:val="24292E"/>
                <w:sz w:val="19"/>
              </w:rPr>
              <w:br/>
              <w:t xml:space="preserve">    &lt;/LinearLayout&gt;</w:t>
            </w:r>
            <w:r>
              <w:rPr>
                <w:rFonts w:ascii="Consolas" w:hAnsi="Consolas"/>
                <w:color w:val="24292E"/>
                <w:sz w:val="19"/>
              </w:rPr>
              <w:br/>
              <w:t>&lt;/LinearLayout&gt;</w:t>
            </w:r>
          </w:p>
        </w:tc>
      </w:tr>
    </w:tbl>
    <w:p w14:paraId="3F06F707" w14:textId="77777777" w:rsidR="004C6D4F" w:rsidRDefault="004C6D4F">
      <w:pPr>
        <w:spacing w:after="80"/>
      </w:pPr>
    </w:p>
    <w:p w14:paraId="093F94F3" w14:textId="77777777" w:rsidR="004C6D4F" w:rsidRDefault="00000000" w:rsidP="00436069">
      <w:pPr>
        <w:pStyle w:val="Heading2"/>
      </w:pPr>
      <w:bookmarkStart w:id="20" w:name="_Toc240701622"/>
      <w:r>
        <w:lastRenderedPageBreak/>
        <w:t>4.5 Giao diện tin đã lưu activity_saved_news.xml (Empty State)</w:t>
      </w:r>
      <w:bookmarkEnd w:id="20"/>
    </w:p>
    <w:p w14:paraId="4B8D937F" w14:textId="0A96A342" w:rsidR="00034006" w:rsidRPr="00034006" w:rsidRDefault="00034006" w:rsidP="00034006">
      <w:pPr>
        <w:jc w:val="center"/>
      </w:pPr>
      <w:r w:rsidRPr="00034006">
        <w:drawing>
          <wp:inline distT="0" distB="0" distL="0" distR="0" wp14:anchorId="5001D665" wp14:editId="021FAB45">
            <wp:extent cx="2626019" cy="5178056"/>
            <wp:effectExtent l="0" t="0" r="3175" b="3810"/>
            <wp:docPr id="82975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54256" name=""/>
                    <pic:cNvPicPr/>
                  </pic:nvPicPr>
                  <pic:blipFill>
                    <a:blip r:embed="rId9"/>
                    <a:stretch>
                      <a:fillRect/>
                    </a:stretch>
                  </pic:blipFill>
                  <pic:spPr>
                    <a:xfrm>
                      <a:off x="0" y="0"/>
                      <a:ext cx="2637765" cy="5201218"/>
                    </a:xfrm>
                    <a:prstGeom prst="rect">
                      <a:avLst/>
                    </a:prstGeom>
                  </pic:spPr>
                </pic:pic>
              </a:graphicData>
            </a:graphic>
          </wp:inline>
        </w:drawing>
      </w:r>
    </w:p>
    <w:p w14:paraId="6741D3BD" w14:textId="77777777" w:rsidR="004C6D4F" w:rsidRDefault="00000000" w:rsidP="003E0362">
      <w:pPr>
        <w:spacing w:after="80" w:line="288" w:lineRule="auto"/>
      </w:pPr>
      <w:r>
        <w:rPr>
          <w:rFonts w:ascii="Times New Roman" w:hAnsi="Times New Roman"/>
          <w:color w:val="000000"/>
          <w:sz w:val="26"/>
        </w:rPr>
        <w:t>Mục đích: Hiển thị danh sách các bài viết đã bookmark vào SQLite, kèm thanh Toolbar có nút Back và TextView hiển thị thông báo thân thiện khi danh sách đang trống:</w:t>
      </w:r>
    </w:p>
    <w:tbl>
      <w:tblPr>
        <w:tblW w:w="0" w:type="auto"/>
        <w:jc w:val="center"/>
        <w:tblBorders>
          <w:top w:val="single" w:sz="4" w:space="0" w:color="D0D7DE"/>
          <w:left w:val="single" w:sz="12" w:space="0" w:color="003366"/>
          <w:bottom w:val="single" w:sz="4" w:space="0" w:color="D0D7DE"/>
          <w:right w:val="single" w:sz="4" w:space="0" w:color="D0D7DE"/>
        </w:tblBorders>
        <w:tblLook w:val="04A0" w:firstRow="1" w:lastRow="0" w:firstColumn="1" w:lastColumn="0" w:noHBand="0" w:noVBand="1"/>
      </w:tblPr>
      <w:tblGrid>
        <w:gridCol w:w="9072"/>
      </w:tblGrid>
      <w:tr w:rsidR="004C6D4F" w14:paraId="32C9F0DB" w14:textId="77777777">
        <w:trPr>
          <w:jc w:val="center"/>
        </w:trPr>
        <w:tc>
          <w:tcPr>
            <w:tcW w:w="9072" w:type="dxa"/>
            <w:shd w:val="clear" w:color="auto" w:fill="F4F6F8"/>
          </w:tcPr>
          <w:p w14:paraId="6364F2F8" w14:textId="77777777" w:rsidR="004C6D4F" w:rsidRDefault="00000000">
            <w:pPr>
              <w:spacing w:before="80" w:after="80"/>
            </w:pPr>
            <w:r>
              <w:rPr>
                <w:rFonts w:ascii="Consolas" w:hAnsi="Consolas"/>
                <w:color w:val="24292E"/>
                <w:sz w:val="19"/>
              </w:rPr>
              <w:t>&lt;LinearLayout xmlns:android="http://schemas.android.com/apk/res/android"</w:t>
            </w:r>
            <w:r>
              <w:rPr>
                <w:rFonts w:ascii="Consolas" w:hAnsi="Consolas"/>
                <w:color w:val="24292E"/>
                <w:sz w:val="19"/>
              </w:rPr>
              <w:br/>
              <w:t xml:space="preserve">    xmlns:app="http://schemas.android.com/apk/res-auto"</w:t>
            </w:r>
            <w:r>
              <w:rPr>
                <w:rFonts w:ascii="Consolas" w:hAnsi="Consolas"/>
                <w:color w:val="24292E"/>
                <w:sz w:val="19"/>
              </w:rPr>
              <w:br/>
              <w:t xml:space="preserve">    android:layout_width="match_parent"</w:t>
            </w:r>
            <w:r>
              <w:rPr>
                <w:rFonts w:ascii="Consolas" w:hAnsi="Consolas"/>
                <w:color w:val="24292E"/>
                <w:sz w:val="19"/>
              </w:rPr>
              <w:br/>
              <w:t xml:space="preserve">    android:layout_height="match_parent"</w:t>
            </w:r>
            <w:r>
              <w:rPr>
                <w:rFonts w:ascii="Consolas" w:hAnsi="Consolas"/>
                <w:color w:val="24292E"/>
                <w:sz w:val="19"/>
              </w:rPr>
              <w:br/>
              <w:t xml:space="preserve">    android:orientation="vertical"</w:t>
            </w:r>
            <w:r>
              <w:rPr>
                <w:rFonts w:ascii="Consolas" w:hAnsi="Consolas"/>
                <w:color w:val="24292E"/>
                <w:sz w:val="19"/>
              </w:rPr>
              <w:br/>
              <w:t xml:space="preserve">    android:background="@color/screen_background"</w:t>
            </w:r>
            <w:r>
              <w:rPr>
                <w:rFonts w:ascii="Consolas" w:hAnsi="Consolas"/>
                <w:color w:val="24292E"/>
                <w:sz w:val="19"/>
              </w:rPr>
              <w:br/>
              <w:t xml:space="preserve">    android:fitsSystemWindows="true"&gt;</w:t>
            </w:r>
            <w:r>
              <w:rPr>
                <w:rFonts w:ascii="Consolas" w:hAnsi="Consolas"/>
                <w:color w:val="24292E"/>
                <w:sz w:val="19"/>
              </w:rPr>
              <w:br/>
            </w:r>
            <w:r>
              <w:rPr>
                <w:rFonts w:ascii="Consolas" w:hAnsi="Consolas"/>
                <w:color w:val="24292E"/>
                <w:sz w:val="19"/>
              </w:rPr>
              <w:br/>
              <w:t xml:space="preserve">    &lt;com.google.android.material.appbar.AppBarLayout</w:t>
            </w:r>
            <w:r>
              <w:rPr>
                <w:rFonts w:ascii="Consolas" w:hAnsi="Consolas"/>
                <w:color w:val="24292E"/>
                <w:sz w:val="19"/>
              </w:rPr>
              <w:br/>
              <w:t xml:space="preserve">        android:layout_width="match_parent"</w:t>
            </w:r>
            <w:r>
              <w:rPr>
                <w:rFonts w:ascii="Consolas" w:hAnsi="Consolas"/>
                <w:color w:val="24292E"/>
                <w:sz w:val="19"/>
              </w:rPr>
              <w:br/>
              <w:t xml:space="preserve">        android:layout_height="wrap_content"</w:t>
            </w:r>
            <w:r>
              <w:rPr>
                <w:rFonts w:ascii="Consolas" w:hAnsi="Consolas"/>
                <w:color w:val="24292E"/>
                <w:sz w:val="19"/>
              </w:rPr>
              <w:br/>
              <w:t xml:space="preserve">        android:background="@color/primary_green"&gt;</w:t>
            </w:r>
            <w:r>
              <w:rPr>
                <w:rFonts w:ascii="Consolas" w:hAnsi="Consolas"/>
                <w:color w:val="24292E"/>
                <w:sz w:val="19"/>
              </w:rPr>
              <w:br/>
            </w:r>
            <w:r>
              <w:rPr>
                <w:rFonts w:ascii="Consolas" w:hAnsi="Consolas"/>
                <w:color w:val="24292E"/>
                <w:sz w:val="19"/>
              </w:rPr>
              <w:br/>
              <w:t xml:space="preserve">        &lt;androidx.appcompat.widget.Toolbar</w:t>
            </w:r>
            <w:r>
              <w:rPr>
                <w:rFonts w:ascii="Consolas" w:hAnsi="Consolas"/>
                <w:color w:val="24292E"/>
                <w:sz w:val="19"/>
              </w:rPr>
              <w:br/>
              <w:t xml:space="preserve">            android:id="@+id/toolbarSaved"</w:t>
            </w:r>
            <w:r>
              <w:rPr>
                <w:rFonts w:ascii="Consolas" w:hAnsi="Consolas"/>
                <w:color w:val="24292E"/>
                <w:sz w:val="19"/>
              </w:rPr>
              <w:br/>
              <w:t xml:space="preserve">            android:layout_width="match_parent"</w:t>
            </w:r>
            <w:r>
              <w:rPr>
                <w:rFonts w:ascii="Consolas" w:hAnsi="Consolas"/>
                <w:color w:val="24292E"/>
                <w:sz w:val="19"/>
              </w:rPr>
              <w:br/>
              <w:t xml:space="preserve">            android:layout_height="?attr/actionBarSize"</w:t>
            </w:r>
            <w:r>
              <w:rPr>
                <w:rFonts w:ascii="Consolas" w:hAnsi="Consolas"/>
                <w:color w:val="24292E"/>
                <w:sz w:val="19"/>
              </w:rPr>
              <w:br/>
            </w:r>
            <w:r>
              <w:rPr>
                <w:rFonts w:ascii="Consolas" w:hAnsi="Consolas"/>
                <w:color w:val="24292E"/>
                <w:sz w:val="19"/>
              </w:rPr>
              <w:lastRenderedPageBreak/>
              <w:t xml:space="preserve">            app:title="@string/saved_news_title"</w:t>
            </w:r>
            <w:r>
              <w:rPr>
                <w:rFonts w:ascii="Consolas" w:hAnsi="Consolas"/>
                <w:color w:val="24292E"/>
                <w:sz w:val="19"/>
              </w:rPr>
              <w:br/>
              <w:t xml:space="preserve">            app:titleTextColor="@android:color/white"</w:t>
            </w:r>
            <w:r>
              <w:rPr>
                <w:rFonts w:ascii="Consolas" w:hAnsi="Consolas"/>
                <w:color w:val="24292E"/>
                <w:sz w:val="19"/>
              </w:rPr>
              <w:br/>
              <w:t xml:space="preserve">            app:navigationIcon="?attr/homeAsUpIndicator" /&gt;</w:t>
            </w:r>
            <w:r>
              <w:rPr>
                <w:rFonts w:ascii="Consolas" w:hAnsi="Consolas"/>
                <w:color w:val="24292E"/>
                <w:sz w:val="19"/>
              </w:rPr>
              <w:br/>
              <w:t xml:space="preserve">    &lt;/com.google.android.material.appbar.AppBarLayout&gt;</w:t>
            </w:r>
            <w:r>
              <w:rPr>
                <w:rFonts w:ascii="Consolas" w:hAnsi="Consolas"/>
                <w:color w:val="24292E"/>
                <w:sz w:val="19"/>
              </w:rPr>
              <w:br/>
            </w:r>
            <w:r>
              <w:rPr>
                <w:rFonts w:ascii="Consolas" w:hAnsi="Consolas"/>
                <w:color w:val="24292E"/>
                <w:sz w:val="19"/>
              </w:rPr>
              <w:br/>
              <w:t xml:space="preserve">    &lt;FrameLayout android:layout_width="match_parent" android:layout_height="match_parent"&gt;</w:t>
            </w:r>
            <w:r>
              <w:rPr>
                <w:rFonts w:ascii="Consolas" w:hAnsi="Consolas"/>
                <w:color w:val="24292E"/>
                <w:sz w:val="19"/>
              </w:rPr>
              <w:br/>
              <w:t xml:space="preserve">        &lt;androidx.recyclerview.widget.RecyclerView</w:t>
            </w:r>
            <w:r>
              <w:rPr>
                <w:rFonts w:ascii="Consolas" w:hAnsi="Consolas"/>
                <w:color w:val="24292E"/>
                <w:sz w:val="19"/>
              </w:rPr>
              <w:br/>
              <w:t xml:space="preserve">            android:id="@+id/recyclerViewSaved"</w:t>
            </w:r>
            <w:r>
              <w:rPr>
                <w:rFonts w:ascii="Consolas" w:hAnsi="Consolas"/>
                <w:color w:val="24292E"/>
                <w:sz w:val="19"/>
              </w:rPr>
              <w:br/>
              <w:t xml:space="preserve">            android:layout_width="match_parent"</w:t>
            </w:r>
            <w:r>
              <w:rPr>
                <w:rFonts w:ascii="Consolas" w:hAnsi="Consolas"/>
                <w:color w:val="24292E"/>
                <w:sz w:val="19"/>
              </w:rPr>
              <w:br/>
              <w:t xml:space="preserve">            android:layout_height="match_parent"</w:t>
            </w:r>
            <w:r>
              <w:rPr>
                <w:rFonts w:ascii="Consolas" w:hAnsi="Consolas"/>
                <w:color w:val="24292E"/>
                <w:sz w:val="19"/>
              </w:rPr>
              <w:br/>
              <w:t xml:space="preserve">            android:padding="6dp" /&gt;</w:t>
            </w:r>
            <w:r>
              <w:rPr>
                <w:rFonts w:ascii="Consolas" w:hAnsi="Consolas"/>
                <w:color w:val="24292E"/>
                <w:sz w:val="19"/>
              </w:rPr>
              <w:br/>
            </w:r>
            <w:r>
              <w:rPr>
                <w:rFonts w:ascii="Consolas" w:hAnsi="Consolas"/>
                <w:color w:val="24292E"/>
                <w:sz w:val="19"/>
              </w:rPr>
              <w:br/>
              <w:t xml:space="preserve">        &lt;TextView</w:t>
            </w:r>
            <w:r>
              <w:rPr>
                <w:rFonts w:ascii="Consolas" w:hAnsi="Consolas"/>
                <w:color w:val="24292E"/>
                <w:sz w:val="19"/>
              </w:rPr>
              <w:br/>
              <w:t xml:space="preserve">            android:id="@+id/txtEmptySaved"</w:t>
            </w:r>
            <w:r>
              <w:rPr>
                <w:rFonts w:ascii="Consolas" w:hAnsi="Consolas"/>
                <w:color w:val="24292E"/>
                <w:sz w:val="19"/>
              </w:rPr>
              <w:br/>
              <w:t xml:space="preserve">            android:layout_width="match_parent"</w:t>
            </w:r>
            <w:r>
              <w:rPr>
                <w:rFonts w:ascii="Consolas" w:hAnsi="Consolas"/>
                <w:color w:val="24292E"/>
                <w:sz w:val="19"/>
              </w:rPr>
              <w:br/>
              <w:t xml:space="preserve">            android:layout_height="wrap_content"</w:t>
            </w:r>
            <w:r>
              <w:rPr>
                <w:rFonts w:ascii="Consolas" w:hAnsi="Consolas"/>
                <w:color w:val="24292E"/>
                <w:sz w:val="19"/>
              </w:rPr>
              <w:br/>
              <w:t xml:space="preserve">            android:layout_gravity="center"</w:t>
            </w:r>
            <w:r>
              <w:rPr>
                <w:rFonts w:ascii="Consolas" w:hAnsi="Consolas"/>
                <w:color w:val="24292E"/>
                <w:sz w:val="19"/>
              </w:rPr>
              <w:br/>
              <w:t xml:space="preserve">            android:gravity="center"</w:t>
            </w:r>
            <w:r>
              <w:rPr>
                <w:rFonts w:ascii="Consolas" w:hAnsi="Consolas"/>
                <w:color w:val="24292E"/>
                <w:sz w:val="19"/>
              </w:rPr>
              <w:br/>
              <w:t xml:space="preserve">            android:padding="24dp"</w:t>
            </w:r>
            <w:r>
              <w:rPr>
                <w:rFonts w:ascii="Consolas" w:hAnsi="Consolas"/>
                <w:color w:val="24292E"/>
                <w:sz w:val="19"/>
              </w:rPr>
              <w:br/>
              <w:t xml:space="preserve">            android:text="@string/msg_empty_saved"</w:t>
            </w:r>
            <w:r>
              <w:rPr>
                <w:rFonts w:ascii="Consolas" w:hAnsi="Consolas"/>
                <w:color w:val="24292E"/>
                <w:sz w:val="19"/>
              </w:rPr>
              <w:br/>
              <w:t xml:space="preserve">            android:textColor="@color/text_secondary"</w:t>
            </w:r>
            <w:r>
              <w:rPr>
                <w:rFonts w:ascii="Consolas" w:hAnsi="Consolas"/>
                <w:color w:val="24292E"/>
                <w:sz w:val="19"/>
              </w:rPr>
              <w:br/>
              <w:t xml:space="preserve">            android:textSize="15sp"</w:t>
            </w:r>
            <w:r>
              <w:rPr>
                <w:rFonts w:ascii="Consolas" w:hAnsi="Consolas"/>
                <w:color w:val="24292E"/>
                <w:sz w:val="19"/>
              </w:rPr>
              <w:br/>
              <w:t xml:space="preserve">            android:visibility="gone" /&gt;</w:t>
            </w:r>
            <w:r>
              <w:rPr>
                <w:rFonts w:ascii="Consolas" w:hAnsi="Consolas"/>
                <w:color w:val="24292E"/>
                <w:sz w:val="19"/>
              </w:rPr>
              <w:br/>
              <w:t xml:space="preserve">    &lt;/FrameLayout&gt;</w:t>
            </w:r>
            <w:r>
              <w:rPr>
                <w:rFonts w:ascii="Consolas" w:hAnsi="Consolas"/>
                <w:color w:val="24292E"/>
                <w:sz w:val="19"/>
              </w:rPr>
              <w:br/>
              <w:t>&lt;/LinearLayout&gt;</w:t>
            </w:r>
          </w:p>
        </w:tc>
      </w:tr>
    </w:tbl>
    <w:p w14:paraId="0829D675" w14:textId="77777777" w:rsidR="004C6D4F" w:rsidRDefault="004C6D4F">
      <w:pPr>
        <w:spacing w:after="80"/>
      </w:pPr>
    </w:p>
    <w:p w14:paraId="4814F243" w14:textId="77777777" w:rsidR="004C6D4F" w:rsidRDefault="00000000">
      <w:r>
        <w:br w:type="page"/>
      </w:r>
    </w:p>
    <w:p w14:paraId="669ED12D" w14:textId="77777777" w:rsidR="004C6D4F" w:rsidRDefault="00000000" w:rsidP="00436069">
      <w:pPr>
        <w:pStyle w:val="Heading1"/>
      </w:pPr>
      <w:bookmarkStart w:id="21" w:name="_Toc240701623"/>
      <w:r>
        <w:lastRenderedPageBreak/>
        <w:t>5. Xây dựng các Module xử lý nghiệp vụ (Business Logic &amp; Networking)</w:t>
      </w:r>
      <w:bookmarkEnd w:id="21"/>
    </w:p>
    <w:p w14:paraId="75CB8735" w14:textId="77777777" w:rsidR="004C6D4F" w:rsidRDefault="00000000" w:rsidP="00436069">
      <w:pPr>
        <w:pStyle w:val="Heading2"/>
      </w:pPr>
      <w:bookmarkStart w:id="22" w:name="_Toc240701624"/>
      <w:r>
        <w:t>5.1 Module JsoupHtmlParser – Bóc tách DOM XML/RSS và trích xuất ảnh 3 cấp</w:t>
      </w:r>
      <w:bookmarkEnd w:id="22"/>
    </w:p>
    <w:p w14:paraId="1C0EF09F" w14:textId="77777777" w:rsidR="004C6D4F" w:rsidRDefault="00000000" w:rsidP="003E0362">
      <w:pPr>
        <w:spacing w:after="80" w:line="288" w:lineRule="auto"/>
      </w:pPr>
      <w:r>
        <w:rPr>
          <w:rFonts w:ascii="Times New Roman" w:hAnsi="Times New Roman"/>
          <w:color w:val="000000"/>
          <w:sz w:val="26"/>
        </w:rPr>
        <w:t>Mục đích: Kết nối đến nguồn cấp dữ liệu RSS của VnExpress, phân tích cây DOM XML và sử dụng thuật toán dự phòng 3 cấp để trích xuất ảnh thumbnail một cách chính xác:</w:t>
      </w:r>
    </w:p>
    <w:tbl>
      <w:tblPr>
        <w:tblW w:w="0" w:type="auto"/>
        <w:jc w:val="center"/>
        <w:tblBorders>
          <w:top w:val="single" w:sz="4" w:space="0" w:color="D0D7DE"/>
          <w:left w:val="single" w:sz="12" w:space="0" w:color="003366"/>
          <w:bottom w:val="single" w:sz="4" w:space="0" w:color="D0D7DE"/>
          <w:right w:val="single" w:sz="4" w:space="0" w:color="D0D7DE"/>
        </w:tblBorders>
        <w:tblLook w:val="04A0" w:firstRow="1" w:lastRow="0" w:firstColumn="1" w:lastColumn="0" w:noHBand="0" w:noVBand="1"/>
      </w:tblPr>
      <w:tblGrid>
        <w:gridCol w:w="9072"/>
      </w:tblGrid>
      <w:tr w:rsidR="004C6D4F" w14:paraId="02D3AAE3" w14:textId="77777777">
        <w:trPr>
          <w:jc w:val="center"/>
        </w:trPr>
        <w:tc>
          <w:tcPr>
            <w:tcW w:w="9072" w:type="dxa"/>
            <w:shd w:val="clear" w:color="auto" w:fill="F4F6F8"/>
          </w:tcPr>
          <w:p w14:paraId="0431BAB0" w14:textId="77777777" w:rsidR="004C6D4F" w:rsidRDefault="00000000">
            <w:pPr>
              <w:spacing w:before="80" w:after="80"/>
            </w:pPr>
            <w:r>
              <w:rPr>
                <w:rFonts w:ascii="Consolas" w:hAnsi="Consolas"/>
                <w:color w:val="24292E"/>
                <w:sz w:val="19"/>
              </w:rPr>
              <w:t>public class JsoupHtmlParser {</w:t>
            </w:r>
            <w:r>
              <w:rPr>
                <w:rFonts w:ascii="Consolas" w:hAnsi="Consolas"/>
                <w:color w:val="24292E"/>
                <w:sz w:val="19"/>
              </w:rPr>
              <w:br/>
              <w:t xml:space="preserve">    public static List&lt;NewsItem&gt; parseRss(String url) throws IOException {</w:t>
            </w:r>
            <w:r>
              <w:rPr>
                <w:rFonts w:ascii="Consolas" w:hAnsi="Consolas"/>
                <w:color w:val="24292E"/>
                <w:sz w:val="19"/>
              </w:rPr>
              <w:br/>
              <w:t xml:space="preserve">        List&lt;NewsItem&gt; itemsList = new ArrayList&lt;&gt;();</w:t>
            </w:r>
            <w:r>
              <w:rPr>
                <w:rFonts w:ascii="Consolas" w:hAnsi="Consolas"/>
                <w:color w:val="24292E"/>
                <w:sz w:val="19"/>
              </w:rPr>
              <w:br/>
              <w:t xml:space="preserve">        Document doc = Jsoup.connect(url)</w:t>
            </w:r>
            <w:r>
              <w:rPr>
                <w:rFonts w:ascii="Consolas" w:hAnsi="Consolas"/>
                <w:color w:val="24292E"/>
                <w:sz w:val="19"/>
              </w:rPr>
              <w:br/>
              <w:t xml:space="preserve">                .userAgent("Mozilla/5.0 (Linux; Android 14; Pixel 8)...")</w:t>
            </w:r>
            <w:r>
              <w:rPr>
                <w:rFonts w:ascii="Consolas" w:hAnsi="Consolas"/>
                <w:color w:val="24292E"/>
                <w:sz w:val="19"/>
              </w:rPr>
              <w:br/>
              <w:t xml:space="preserve">                .referrer("https://vnexpress.net/")</w:t>
            </w:r>
            <w:r>
              <w:rPr>
                <w:rFonts w:ascii="Consolas" w:hAnsi="Consolas"/>
                <w:color w:val="24292E"/>
                <w:sz w:val="19"/>
              </w:rPr>
              <w:br/>
              <w:t xml:space="preserve">                .timeout(15000)</w:t>
            </w:r>
            <w:r>
              <w:rPr>
                <w:rFonts w:ascii="Consolas" w:hAnsi="Consolas"/>
                <w:color w:val="24292E"/>
                <w:sz w:val="19"/>
              </w:rPr>
              <w:br/>
              <w:t xml:space="preserve">                .get();</w:t>
            </w:r>
            <w:r>
              <w:rPr>
                <w:rFonts w:ascii="Consolas" w:hAnsi="Consolas"/>
                <w:color w:val="24292E"/>
                <w:sz w:val="19"/>
              </w:rPr>
              <w:br/>
            </w:r>
            <w:r>
              <w:rPr>
                <w:rFonts w:ascii="Consolas" w:hAnsi="Consolas"/>
                <w:color w:val="24292E"/>
                <w:sz w:val="19"/>
              </w:rPr>
              <w:br/>
              <w:t xml:space="preserve">        Elements items = doc.select("item");</w:t>
            </w:r>
            <w:r>
              <w:rPr>
                <w:rFonts w:ascii="Consolas" w:hAnsi="Consolas"/>
                <w:color w:val="24292E"/>
                <w:sz w:val="19"/>
              </w:rPr>
              <w:br/>
              <w:t xml:space="preserve">        for (Element item : items) {</w:t>
            </w:r>
            <w:r>
              <w:rPr>
                <w:rFonts w:ascii="Consolas" w:hAnsi="Consolas"/>
                <w:color w:val="24292E"/>
                <w:sz w:val="19"/>
              </w:rPr>
              <w:br/>
              <w:t xml:space="preserve">            String title = item.select("title").text();</w:t>
            </w:r>
            <w:r>
              <w:rPr>
                <w:rFonts w:ascii="Consolas" w:hAnsi="Consolas"/>
                <w:color w:val="24292E"/>
                <w:sz w:val="19"/>
              </w:rPr>
              <w:br/>
              <w:t xml:space="preserve">            String link = item.select("link").text();</w:t>
            </w:r>
            <w:r>
              <w:rPr>
                <w:rFonts w:ascii="Consolas" w:hAnsi="Consolas"/>
                <w:color w:val="24292E"/>
                <w:sz w:val="19"/>
              </w:rPr>
              <w:br/>
              <w:t xml:space="preserve">            String pubDate = item.select("pubDate").text();</w:t>
            </w:r>
            <w:r>
              <w:rPr>
                <w:rFonts w:ascii="Consolas" w:hAnsi="Consolas"/>
                <w:color w:val="24292E"/>
                <w:sz w:val="19"/>
              </w:rPr>
              <w:br/>
              <w:t xml:space="preserve">            String imgUrl = "";</w:t>
            </w:r>
            <w:r>
              <w:rPr>
                <w:rFonts w:ascii="Consolas" w:hAnsi="Consolas"/>
                <w:color w:val="24292E"/>
                <w:sz w:val="19"/>
              </w:rPr>
              <w:br/>
            </w:r>
            <w:r>
              <w:rPr>
                <w:rFonts w:ascii="Consolas" w:hAnsi="Consolas"/>
                <w:color w:val="24292E"/>
                <w:sz w:val="19"/>
              </w:rPr>
              <w:br/>
              <w:t xml:space="preserve">            // Cấp 1: Trích xuất thẻ &lt;img&gt; trong &lt;description&gt;</w:t>
            </w:r>
            <w:r>
              <w:rPr>
                <w:rFonts w:ascii="Consolas" w:hAnsi="Consolas"/>
                <w:color w:val="24292E"/>
                <w:sz w:val="19"/>
              </w:rPr>
              <w:br/>
              <w:t xml:space="preserve">            String description = item.select("description").text();</w:t>
            </w:r>
            <w:r>
              <w:rPr>
                <w:rFonts w:ascii="Consolas" w:hAnsi="Consolas"/>
                <w:color w:val="24292E"/>
                <w:sz w:val="19"/>
              </w:rPr>
              <w:br/>
              <w:t xml:space="preserve">            if (!description.isEmpty()) {</w:t>
            </w:r>
            <w:r>
              <w:rPr>
                <w:rFonts w:ascii="Consolas" w:hAnsi="Consolas"/>
                <w:color w:val="24292E"/>
                <w:sz w:val="19"/>
              </w:rPr>
              <w:br/>
              <w:t xml:space="preserve">                Document descDoc = Jsoup.parse(description);</w:t>
            </w:r>
            <w:r>
              <w:rPr>
                <w:rFonts w:ascii="Consolas" w:hAnsi="Consolas"/>
                <w:color w:val="24292E"/>
                <w:sz w:val="19"/>
              </w:rPr>
              <w:br/>
              <w:t xml:space="preserve">                Element imgElement = descDoc.selectFirst("img");</w:t>
            </w:r>
            <w:r>
              <w:rPr>
                <w:rFonts w:ascii="Consolas" w:hAnsi="Consolas"/>
                <w:color w:val="24292E"/>
                <w:sz w:val="19"/>
              </w:rPr>
              <w:br/>
              <w:t xml:space="preserve">                if (imgElement != null) imgUrl = imgElement.attr("src");</w:t>
            </w:r>
            <w:r>
              <w:rPr>
                <w:rFonts w:ascii="Consolas" w:hAnsi="Consolas"/>
                <w:color w:val="24292E"/>
                <w:sz w:val="19"/>
              </w:rPr>
              <w:br/>
              <w:t xml:space="preserve">            }</w:t>
            </w:r>
            <w:r>
              <w:rPr>
                <w:rFonts w:ascii="Consolas" w:hAnsi="Consolas"/>
                <w:color w:val="24292E"/>
                <w:sz w:val="19"/>
              </w:rPr>
              <w:br/>
              <w:t xml:space="preserve">            // Cấp 2: Trích xuất thuộc tính url từ thẻ &lt;enclosure&gt;</w:t>
            </w:r>
            <w:r>
              <w:rPr>
                <w:rFonts w:ascii="Consolas" w:hAnsi="Consolas"/>
                <w:color w:val="24292E"/>
                <w:sz w:val="19"/>
              </w:rPr>
              <w:br/>
              <w:t xml:space="preserve">            if (imgUrl.isEmpty()) {</w:t>
            </w:r>
            <w:r>
              <w:rPr>
                <w:rFonts w:ascii="Consolas" w:hAnsi="Consolas"/>
                <w:color w:val="24292E"/>
                <w:sz w:val="19"/>
              </w:rPr>
              <w:br/>
              <w:t xml:space="preserve">                Element enclosure = item.selectFirst("enclosure");</w:t>
            </w:r>
            <w:r>
              <w:rPr>
                <w:rFonts w:ascii="Consolas" w:hAnsi="Consolas"/>
                <w:color w:val="24292E"/>
                <w:sz w:val="19"/>
              </w:rPr>
              <w:br/>
              <w:t xml:space="preserve">                if (enclosure != null) imgUrl = enclosure.attr("url");</w:t>
            </w:r>
            <w:r>
              <w:rPr>
                <w:rFonts w:ascii="Consolas" w:hAnsi="Consolas"/>
                <w:color w:val="24292E"/>
                <w:sz w:val="19"/>
              </w:rPr>
              <w:br/>
              <w:t xml:space="preserve">            }</w:t>
            </w:r>
            <w:r>
              <w:rPr>
                <w:rFonts w:ascii="Consolas" w:hAnsi="Consolas"/>
                <w:color w:val="24292E"/>
                <w:sz w:val="19"/>
              </w:rPr>
              <w:br/>
              <w:t xml:space="preserve">            // Cấp 3: Trích xuất từ thẻ &lt;media:content&gt;</w:t>
            </w:r>
            <w:r>
              <w:rPr>
                <w:rFonts w:ascii="Consolas" w:hAnsi="Consolas"/>
                <w:color w:val="24292E"/>
                <w:sz w:val="19"/>
              </w:rPr>
              <w:br/>
              <w:t xml:space="preserve">            if (imgUrl.isEmpty()) {</w:t>
            </w:r>
            <w:r>
              <w:rPr>
                <w:rFonts w:ascii="Consolas" w:hAnsi="Consolas"/>
                <w:color w:val="24292E"/>
                <w:sz w:val="19"/>
              </w:rPr>
              <w:br/>
              <w:t xml:space="preserve">                Element media = item.selectFirst("media\\:content, content");</w:t>
            </w:r>
            <w:r>
              <w:rPr>
                <w:rFonts w:ascii="Consolas" w:hAnsi="Consolas"/>
                <w:color w:val="24292E"/>
                <w:sz w:val="19"/>
              </w:rPr>
              <w:br/>
              <w:t xml:space="preserve">                if (media != null) imgUrl = media.attr("url");</w:t>
            </w:r>
            <w:r>
              <w:rPr>
                <w:rFonts w:ascii="Consolas" w:hAnsi="Consolas"/>
                <w:color w:val="24292E"/>
                <w:sz w:val="19"/>
              </w:rPr>
              <w:br/>
              <w:t xml:space="preserve">            }</w:t>
            </w:r>
            <w:r>
              <w:rPr>
                <w:rFonts w:ascii="Consolas" w:hAnsi="Consolas"/>
                <w:color w:val="24292E"/>
                <w:sz w:val="19"/>
              </w:rPr>
              <w:br/>
              <w:t xml:space="preserve">            itemsList.add(new NewsItem(title, link, imgUrl, pubDate));</w:t>
            </w:r>
            <w:r>
              <w:rPr>
                <w:rFonts w:ascii="Consolas" w:hAnsi="Consolas"/>
                <w:color w:val="24292E"/>
                <w:sz w:val="19"/>
              </w:rPr>
              <w:br/>
              <w:t xml:space="preserve">        }</w:t>
            </w:r>
            <w:r>
              <w:rPr>
                <w:rFonts w:ascii="Consolas" w:hAnsi="Consolas"/>
                <w:color w:val="24292E"/>
                <w:sz w:val="19"/>
              </w:rPr>
              <w:br/>
              <w:t xml:space="preserve">        return itemsList;</w:t>
            </w:r>
            <w:r>
              <w:rPr>
                <w:rFonts w:ascii="Consolas" w:hAnsi="Consolas"/>
                <w:color w:val="24292E"/>
                <w:sz w:val="19"/>
              </w:rPr>
              <w:br/>
              <w:t xml:space="preserve">    }</w:t>
            </w:r>
            <w:r>
              <w:rPr>
                <w:rFonts w:ascii="Consolas" w:hAnsi="Consolas"/>
                <w:color w:val="24292E"/>
                <w:sz w:val="19"/>
              </w:rPr>
              <w:br/>
              <w:t>}</w:t>
            </w:r>
          </w:p>
        </w:tc>
      </w:tr>
    </w:tbl>
    <w:p w14:paraId="0D4F7BBE" w14:textId="77777777" w:rsidR="004C6D4F" w:rsidRDefault="004C6D4F">
      <w:pPr>
        <w:spacing w:after="80"/>
      </w:pPr>
    </w:p>
    <w:p w14:paraId="3D4AE11F" w14:textId="77777777" w:rsidR="004C6D4F" w:rsidRDefault="00000000" w:rsidP="00436069">
      <w:pPr>
        <w:pStyle w:val="Heading2"/>
      </w:pPr>
      <w:bookmarkStart w:id="23" w:name="_Toc240701625"/>
      <w:r>
        <w:lastRenderedPageBreak/>
        <w:t>5.2 Xử lý đa luồng bất đồng bộ với ExecutorService (An toàn vòng đời)</w:t>
      </w:r>
      <w:bookmarkEnd w:id="23"/>
    </w:p>
    <w:p w14:paraId="7CAB3C76" w14:textId="77777777" w:rsidR="004C6D4F" w:rsidRDefault="00000000" w:rsidP="003E0362">
      <w:pPr>
        <w:spacing w:after="80" w:line="288" w:lineRule="auto"/>
      </w:pPr>
      <w:r>
        <w:rPr>
          <w:rFonts w:ascii="Times New Roman" w:hAnsi="Times New Roman"/>
          <w:color w:val="000000"/>
          <w:sz w:val="26"/>
        </w:rPr>
        <w:t>Mục đích: Thay thế việc khởi tạo new Thread().start() tự do bằng cơ chế Thread Pool có kiểm soát vòng đời chặt chẽ, loại bỏ hoàn toàn nguy cơ rò rỉ bộ nhớ (Memory Leak) khi người dùng lướt chuyển đổi Tab liên tục:</w:t>
      </w:r>
    </w:p>
    <w:tbl>
      <w:tblPr>
        <w:tblW w:w="0" w:type="auto"/>
        <w:jc w:val="center"/>
        <w:tblBorders>
          <w:top w:val="single" w:sz="4" w:space="0" w:color="D0D7DE"/>
          <w:left w:val="single" w:sz="12" w:space="0" w:color="003366"/>
          <w:bottom w:val="single" w:sz="4" w:space="0" w:color="D0D7DE"/>
          <w:right w:val="single" w:sz="4" w:space="0" w:color="D0D7DE"/>
        </w:tblBorders>
        <w:tblLook w:val="04A0" w:firstRow="1" w:lastRow="0" w:firstColumn="1" w:lastColumn="0" w:noHBand="0" w:noVBand="1"/>
      </w:tblPr>
      <w:tblGrid>
        <w:gridCol w:w="9072"/>
      </w:tblGrid>
      <w:tr w:rsidR="004C6D4F" w14:paraId="16A21FA2" w14:textId="77777777">
        <w:trPr>
          <w:jc w:val="center"/>
        </w:trPr>
        <w:tc>
          <w:tcPr>
            <w:tcW w:w="9072" w:type="dxa"/>
            <w:shd w:val="clear" w:color="auto" w:fill="F4F6F8"/>
          </w:tcPr>
          <w:p w14:paraId="503B8675" w14:textId="77777777" w:rsidR="004C6D4F" w:rsidRDefault="00000000">
            <w:pPr>
              <w:spacing w:before="80" w:after="80"/>
            </w:pPr>
            <w:r>
              <w:rPr>
                <w:rFonts w:ascii="Consolas" w:hAnsi="Consolas"/>
                <w:color w:val="24292E"/>
                <w:sz w:val="19"/>
              </w:rPr>
              <w:t>@Override</w:t>
            </w:r>
            <w:r>
              <w:rPr>
                <w:rFonts w:ascii="Consolas" w:hAnsi="Consolas"/>
                <w:color w:val="24292E"/>
                <w:sz w:val="19"/>
              </w:rPr>
              <w:br/>
              <w:t>public void onCreate(@Nullable Bundle savedInstanceState) {</w:t>
            </w:r>
            <w:r>
              <w:rPr>
                <w:rFonts w:ascii="Consolas" w:hAnsi="Consolas"/>
                <w:color w:val="24292E"/>
                <w:sz w:val="19"/>
              </w:rPr>
              <w:br/>
              <w:t xml:space="preserve">    super.onCreate(savedInstanceState);</w:t>
            </w:r>
            <w:r>
              <w:rPr>
                <w:rFonts w:ascii="Consolas" w:hAnsi="Consolas"/>
                <w:color w:val="24292E"/>
                <w:sz w:val="19"/>
              </w:rPr>
              <w:br/>
              <w:t xml:space="preserve">    executorService = Executors.newSingleThreadExecutor();</w:t>
            </w:r>
            <w:r>
              <w:rPr>
                <w:rFonts w:ascii="Consolas" w:hAnsi="Consolas"/>
                <w:color w:val="24292E"/>
                <w:sz w:val="19"/>
              </w:rPr>
              <w:br/>
              <w:t>}</w:t>
            </w:r>
            <w:r>
              <w:rPr>
                <w:rFonts w:ascii="Consolas" w:hAnsi="Consolas"/>
                <w:color w:val="24292E"/>
                <w:sz w:val="19"/>
              </w:rPr>
              <w:br/>
            </w:r>
            <w:r>
              <w:rPr>
                <w:rFonts w:ascii="Consolas" w:hAnsi="Consolas"/>
                <w:color w:val="24292E"/>
                <w:sz w:val="19"/>
              </w:rPr>
              <w:br/>
              <w:t>private void fetchRssData(String url, boolean showProgressBar) {</w:t>
            </w:r>
            <w:r>
              <w:rPr>
                <w:rFonts w:ascii="Consolas" w:hAnsi="Consolas"/>
                <w:color w:val="24292E"/>
                <w:sz w:val="19"/>
              </w:rPr>
              <w:br/>
              <w:t xml:space="preserve">    if (showProgressBar &amp;&amp; progressBar != null) progressBar.setVisibility(View.VISIBLE);</w:t>
            </w:r>
            <w:r>
              <w:rPr>
                <w:rFonts w:ascii="Consolas" w:hAnsi="Consolas"/>
                <w:color w:val="24292E"/>
                <w:sz w:val="19"/>
              </w:rPr>
              <w:br/>
              <w:t xml:space="preserve">    executorService.execute(() -&gt; {</w:t>
            </w:r>
            <w:r>
              <w:rPr>
                <w:rFonts w:ascii="Consolas" w:hAnsi="Consolas"/>
                <w:color w:val="24292E"/>
                <w:sz w:val="19"/>
              </w:rPr>
              <w:br/>
              <w:t xml:space="preserve">        try {</w:t>
            </w:r>
            <w:r>
              <w:rPr>
                <w:rFonts w:ascii="Consolas" w:hAnsi="Consolas"/>
                <w:color w:val="24292E"/>
                <w:sz w:val="19"/>
              </w:rPr>
              <w:br/>
              <w:t xml:space="preserve">            List&lt;NewsItem&gt; fetchedItems = JsoupHtmlParser.parseRss(url);</w:t>
            </w:r>
            <w:r>
              <w:rPr>
                <w:rFonts w:ascii="Consolas" w:hAnsi="Consolas"/>
                <w:color w:val="24292E"/>
                <w:sz w:val="19"/>
              </w:rPr>
              <w:br/>
              <w:t xml:space="preserve">            if (isAdded() &amp;&amp; getActivity() != null) {</w:t>
            </w:r>
            <w:r>
              <w:rPr>
                <w:rFonts w:ascii="Consolas" w:hAnsi="Consolas"/>
                <w:color w:val="24292E"/>
                <w:sz w:val="19"/>
              </w:rPr>
              <w:br/>
              <w:t xml:space="preserve">                getActivity().runOnUiThread(() -&gt; {</w:t>
            </w:r>
            <w:r>
              <w:rPr>
                <w:rFonts w:ascii="Consolas" w:hAnsi="Consolas"/>
                <w:color w:val="24292E"/>
                <w:sz w:val="19"/>
              </w:rPr>
              <w:br/>
              <w:t xml:space="preserve">                    if (progressBar != null) progressBar.setVisibility(View.GONE);</w:t>
            </w:r>
            <w:r>
              <w:rPr>
                <w:rFonts w:ascii="Consolas" w:hAnsi="Consolas"/>
                <w:color w:val="24292E"/>
                <w:sz w:val="19"/>
              </w:rPr>
              <w:br/>
              <w:t xml:space="preserve">                    if (swipeRefreshLayout != null) swipeRefreshLayout.setRefreshing(false);</w:t>
            </w:r>
            <w:r>
              <w:rPr>
                <w:rFonts w:ascii="Consolas" w:hAnsi="Consolas"/>
                <w:color w:val="24292E"/>
                <w:sz w:val="19"/>
              </w:rPr>
              <w:br/>
              <w:t xml:space="preserve">                    adapter.updateData(fetchedItems);</w:t>
            </w:r>
            <w:r>
              <w:rPr>
                <w:rFonts w:ascii="Consolas" w:hAnsi="Consolas"/>
                <w:color w:val="24292E"/>
                <w:sz w:val="19"/>
              </w:rPr>
              <w:br/>
              <w:t xml:space="preserve">                });</w:t>
            </w:r>
            <w:r>
              <w:rPr>
                <w:rFonts w:ascii="Consolas" w:hAnsi="Consolas"/>
                <w:color w:val="24292E"/>
                <w:sz w:val="19"/>
              </w:rPr>
              <w:br/>
              <w:t xml:space="preserve">            }</w:t>
            </w:r>
            <w:r>
              <w:rPr>
                <w:rFonts w:ascii="Consolas" w:hAnsi="Consolas"/>
                <w:color w:val="24292E"/>
                <w:sz w:val="19"/>
              </w:rPr>
              <w:br/>
              <w:t xml:space="preserve">        } catch (Exception e) {</w:t>
            </w:r>
            <w:r>
              <w:rPr>
                <w:rFonts w:ascii="Consolas" w:hAnsi="Consolas"/>
                <w:color w:val="24292E"/>
                <w:sz w:val="19"/>
              </w:rPr>
              <w:br/>
              <w:t xml:space="preserve">            if (isAdded() &amp;&amp; getActivity() != null) {</w:t>
            </w:r>
            <w:r>
              <w:rPr>
                <w:rFonts w:ascii="Consolas" w:hAnsi="Consolas"/>
                <w:color w:val="24292E"/>
                <w:sz w:val="19"/>
              </w:rPr>
              <w:br/>
              <w:t xml:space="preserve">                getActivity().runOnUiThread(() -&gt; {</w:t>
            </w:r>
            <w:r>
              <w:rPr>
                <w:rFonts w:ascii="Consolas" w:hAnsi="Consolas"/>
                <w:color w:val="24292E"/>
                <w:sz w:val="19"/>
              </w:rPr>
              <w:br/>
              <w:t xml:space="preserve">                    if (progressBar != null) progressBar.setVisibility(View.GONE);</w:t>
            </w:r>
            <w:r>
              <w:rPr>
                <w:rFonts w:ascii="Consolas" w:hAnsi="Consolas"/>
                <w:color w:val="24292E"/>
                <w:sz w:val="19"/>
              </w:rPr>
              <w:br/>
              <w:t xml:space="preserve">                    if (swipeRefreshLayout != null) swipeRefreshLayout.setRefreshing(false);</w:t>
            </w:r>
            <w:r>
              <w:rPr>
                <w:rFonts w:ascii="Consolas" w:hAnsi="Consolas"/>
                <w:color w:val="24292E"/>
                <w:sz w:val="19"/>
              </w:rPr>
              <w:br/>
              <w:t xml:space="preserve">                    Toast.makeText(requireContext(), R.string.msg_load_error, Toast.LENGTH_SHORT).show();</w:t>
            </w:r>
            <w:r>
              <w:rPr>
                <w:rFonts w:ascii="Consolas" w:hAnsi="Consolas"/>
                <w:color w:val="24292E"/>
                <w:sz w:val="19"/>
              </w:rPr>
              <w:br/>
              <w:t xml:space="preserve">                });</w:t>
            </w:r>
            <w:r>
              <w:rPr>
                <w:rFonts w:ascii="Consolas" w:hAnsi="Consolas"/>
                <w:color w:val="24292E"/>
                <w:sz w:val="19"/>
              </w:rPr>
              <w:br/>
              <w:t xml:space="preserve">            }</w:t>
            </w:r>
            <w:r>
              <w:rPr>
                <w:rFonts w:ascii="Consolas" w:hAnsi="Consolas"/>
                <w:color w:val="24292E"/>
                <w:sz w:val="19"/>
              </w:rPr>
              <w:br/>
              <w:t xml:space="preserve">        }</w:t>
            </w:r>
            <w:r>
              <w:rPr>
                <w:rFonts w:ascii="Consolas" w:hAnsi="Consolas"/>
                <w:color w:val="24292E"/>
                <w:sz w:val="19"/>
              </w:rPr>
              <w:br/>
              <w:t xml:space="preserve">    });</w:t>
            </w:r>
            <w:r>
              <w:rPr>
                <w:rFonts w:ascii="Consolas" w:hAnsi="Consolas"/>
                <w:color w:val="24292E"/>
                <w:sz w:val="19"/>
              </w:rPr>
              <w:br/>
              <w:t>}</w:t>
            </w:r>
            <w:r>
              <w:rPr>
                <w:rFonts w:ascii="Consolas" w:hAnsi="Consolas"/>
                <w:color w:val="24292E"/>
                <w:sz w:val="19"/>
              </w:rPr>
              <w:br/>
            </w:r>
            <w:r>
              <w:rPr>
                <w:rFonts w:ascii="Consolas" w:hAnsi="Consolas"/>
                <w:color w:val="24292E"/>
                <w:sz w:val="19"/>
              </w:rPr>
              <w:br/>
              <w:t>@Override</w:t>
            </w:r>
            <w:r>
              <w:rPr>
                <w:rFonts w:ascii="Consolas" w:hAnsi="Consolas"/>
                <w:color w:val="24292E"/>
                <w:sz w:val="19"/>
              </w:rPr>
              <w:br/>
              <w:t>public void onDestroyView() {</w:t>
            </w:r>
            <w:r>
              <w:rPr>
                <w:rFonts w:ascii="Consolas" w:hAnsi="Consolas"/>
                <w:color w:val="24292E"/>
                <w:sz w:val="19"/>
              </w:rPr>
              <w:br/>
              <w:t xml:space="preserve">    super.onDestroyView();</w:t>
            </w:r>
            <w:r>
              <w:rPr>
                <w:rFonts w:ascii="Consolas" w:hAnsi="Consolas"/>
                <w:color w:val="24292E"/>
                <w:sz w:val="19"/>
              </w:rPr>
              <w:br/>
              <w:t xml:space="preserve">    if (executorService != null &amp;&amp; !executorService.isShutdown()) {</w:t>
            </w:r>
            <w:r>
              <w:rPr>
                <w:rFonts w:ascii="Consolas" w:hAnsi="Consolas"/>
                <w:color w:val="24292E"/>
                <w:sz w:val="19"/>
              </w:rPr>
              <w:br/>
              <w:t xml:space="preserve">        executorService.shutdownNow(); // Giải phóng luồng ngay lập tức</w:t>
            </w:r>
            <w:r>
              <w:rPr>
                <w:rFonts w:ascii="Consolas" w:hAnsi="Consolas"/>
                <w:color w:val="24292E"/>
                <w:sz w:val="19"/>
              </w:rPr>
              <w:br/>
              <w:t xml:space="preserve">    }</w:t>
            </w:r>
            <w:r>
              <w:rPr>
                <w:rFonts w:ascii="Consolas" w:hAnsi="Consolas"/>
                <w:color w:val="24292E"/>
                <w:sz w:val="19"/>
              </w:rPr>
              <w:br/>
              <w:t>}</w:t>
            </w:r>
          </w:p>
        </w:tc>
      </w:tr>
    </w:tbl>
    <w:p w14:paraId="64A43742" w14:textId="77777777" w:rsidR="004C6D4F" w:rsidRDefault="004C6D4F">
      <w:pPr>
        <w:spacing w:after="80"/>
      </w:pPr>
    </w:p>
    <w:p w14:paraId="0AE8BBAB" w14:textId="77777777" w:rsidR="004C6D4F" w:rsidRDefault="00000000" w:rsidP="00436069">
      <w:pPr>
        <w:pStyle w:val="Heading2"/>
      </w:pPr>
      <w:bookmarkStart w:id="24" w:name="_Toc240701626"/>
      <w:r>
        <w:t>5.3 Module NewsAdapter (Kỹ thuật ViewHolder, Glide chống lỗi tái sử dụng ảnh)</w:t>
      </w:r>
      <w:bookmarkEnd w:id="24"/>
    </w:p>
    <w:p w14:paraId="1D7436B0" w14:textId="77777777" w:rsidR="004C6D4F" w:rsidRDefault="00000000">
      <w:pPr>
        <w:spacing w:after="80" w:line="288" w:lineRule="auto"/>
        <w:jc w:val="both"/>
      </w:pPr>
      <w:r>
        <w:rPr>
          <w:rFonts w:ascii="Times New Roman" w:hAnsi="Times New Roman"/>
          <w:color w:val="000000"/>
          <w:sz w:val="26"/>
        </w:rPr>
        <w:t>Mục đích: Kế thừa RecyclerView.Adapter áp dụng ViewHolder Pattern để giảm tải CPU. Đặc biệt, khắc phục triệt để lỗi hiển thị sai ảnh của Glide khi tái sử dụng View:</w:t>
      </w:r>
    </w:p>
    <w:tbl>
      <w:tblPr>
        <w:tblW w:w="0" w:type="auto"/>
        <w:jc w:val="center"/>
        <w:tblBorders>
          <w:top w:val="single" w:sz="4" w:space="0" w:color="D0D7DE"/>
          <w:left w:val="single" w:sz="12" w:space="0" w:color="003366"/>
          <w:bottom w:val="single" w:sz="4" w:space="0" w:color="D0D7DE"/>
          <w:right w:val="single" w:sz="4" w:space="0" w:color="D0D7DE"/>
        </w:tblBorders>
        <w:tblLook w:val="04A0" w:firstRow="1" w:lastRow="0" w:firstColumn="1" w:lastColumn="0" w:noHBand="0" w:noVBand="1"/>
      </w:tblPr>
      <w:tblGrid>
        <w:gridCol w:w="9072"/>
      </w:tblGrid>
      <w:tr w:rsidR="004C6D4F" w14:paraId="7AB30762" w14:textId="77777777">
        <w:trPr>
          <w:jc w:val="center"/>
        </w:trPr>
        <w:tc>
          <w:tcPr>
            <w:tcW w:w="9072" w:type="dxa"/>
            <w:shd w:val="clear" w:color="auto" w:fill="F4F6F8"/>
          </w:tcPr>
          <w:p w14:paraId="0E62ADD2" w14:textId="77777777" w:rsidR="004C6D4F" w:rsidRDefault="00000000">
            <w:pPr>
              <w:spacing w:before="80" w:after="80"/>
            </w:pPr>
            <w:r>
              <w:rPr>
                <w:rFonts w:ascii="Consolas" w:hAnsi="Consolas"/>
                <w:color w:val="24292E"/>
                <w:sz w:val="19"/>
              </w:rPr>
              <w:lastRenderedPageBreak/>
              <w:t>@Override</w:t>
            </w:r>
            <w:r>
              <w:rPr>
                <w:rFonts w:ascii="Consolas" w:hAnsi="Consolas"/>
                <w:color w:val="24292E"/>
                <w:sz w:val="19"/>
              </w:rPr>
              <w:br/>
              <w:t>public void onBindViewHolder(@NonNull NewsViewHolder holder, int position) {</w:t>
            </w:r>
            <w:r>
              <w:rPr>
                <w:rFonts w:ascii="Consolas" w:hAnsi="Consolas"/>
                <w:color w:val="24292E"/>
                <w:sz w:val="19"/>
              </w:rPr>
              <w:br/>
              <w:t xml:space="preserve">    NewsItem item = items.get(position);</w:t>
            </w:r>
            <w:r>
              <w:rPr>
                <w:rFonts w:ascii="Consolas" w:hAnsi="Consolas"/>
                <w:color w:val="24292E"/>
                <w:sz w:val="19"/>
              </w:rPr>
              <w:br/>
              <w:t xml:space="preserve">    holder.txtTitle.setText(item.getTitle());</w:t>
            </w:r>
            <w:r>
              <w:rPr>
                <w:rFonts w:ascii="Consolas" w:hAnsi="Consolas"/>
                <w:color w:val="24292E"/>
                <w:sz w:val="19"/>
              </w:rPr>
              <w:br/>
              <w:t xml:space="preserve">    holder.txtDate.setText(item.getPubDate());</w:t>
            </w:r>
            <w:r>
              <w:rPr>
                <w:rFonts w:ascii="Consolas" w:hAnsi="Consolas"/>
                <w:color w:val="24292E"/>
                <w:sz w:val="19"/>
              </w:rPr>
              <w:br/>
            </w:r>
            <w:r>
              <w:rPr>
                <w:rFonts w:ascii="Consolas" w:hAnsi="Consolas"/>
                <w:color w:val="24292E"/>
                <w:sz w:val="19"/>
              </w:rPr>
              <w:br/>
              <w:t xml:space="preserve">    // Xử lý Glide an toàn: thiết lập placeholder và xóa ảnh cũ nếu URL rỗng</w:t>
            </w:r>
            <w:r>
              <w:rPr>
                <w:rFonts w:ascii="Consolas" w:hAnsi="Consolas"/>
                <w:color w:val="24292E"/>
                <w:sz w:val="19"/>
              </w:rPr>
              <w:br/>
              <w:t xml:space="preserve">    String imageUrl = item.getImageUrl();</w:t>
            </w:r>
            <w:r>
              <w:rPr>
                <w:rFonts w:ascii="Consolas" w:hAnsi="Consolas"/>
                <w:color w:val="24292E"/>
                <w:sz w:val="19"/>
              </w:rPr>
              <w:br/>
              <w:t xml:space="preserve">    if (imageUrl != null &amp;&amp; !imageUrl.trim().isEmpty()) {</w:t>
            </w:r>
            <w:r>
              <w:rPr>
                <w:rFonts w:ascii="Consolas" w:hAnsi="Consolas"/>
                <w:color w:val="24292E"/>
                <w:sz w:val="19"/>
              </w:rPr>
              <w:br/>
              <w:t xml:space="preserve">        Glide.with(context)</w:t>
            </w:r>
            <w:r>
              <w:rPr>
                <w:rFonts w:ascii="Consolas" w:hAnsi="Consolas"/>
                <w:color w:val="24292E"/>
                <w:sz w:val="19"/>
              </w:rPr>
              <w:br/>
              <w:t xml:space="preserve">                .load(imageUrl)</w:t>
            </w:r>
            <w:r>
              <w:rPr>
                <w:rFonts w:ascii="Consolas" w:hAnsi="Consolas"/>
                <w:color w:val="24292E"/>
                <w:sz w:val="19"/>
              </w:rPr>
              <w:br/>
              <w:t xml:space="preserve">                .placeholder(R.color.image_placeholder)</w:t>
            </w:r>
            <w:r>
              <w:rPr>
                <w:rFonts w:ascii="Consolas" w:hAnsi="Consolas"/>
                <w:color w:val="24292E"/>
                <w:sz w:val="19"/>
              </w:rPr>
              <w:br/>
              <w:t xml:space="preserve">                .error(R.color.image_placeholder)</w:t>
            </w:r>
            <w:r>
              <w:rPr>
                <w:rFonts w:ascii="Consolas" w:hAnsi="Consolas"/>
                <w:color w:val="24292E"/>
                <w:sz w:val="19"/>
              </w:rPr>
              <w:br/>
              <w:t xml:space="preserve">                .into(holder.imgThumbnail);</w:t>
            </w:r>
            <w:r>
              <w:rPr>
                <w:rFonts w:ascii="Consolas" w:hAnsi="Consolas"/>
                <w:color w:val="24292E"/>
                <w:sz w:val="19"/>
              </w:rPr>
              <w:br/>
              <w:t xml:space="preserve">    } else {</w:t>
            </w:r>
            <w:r>
              <w:rPr>
                <w:rFonts w:ascii="Consolas" w:hAnsi="Consolas"/>
                <w:color w:val="24292E"/>
                <w:sz w:val="19"/>
              </w:rPr>
              <w:br/>
              <w:t xml:space="preserve">        Glide.with(context).clear(holder.imgThumbnail);</w:t>
            </w:r>
            <w:r>
              <w:rPr>
                <w:rFonts w:ascii="Consolas" w:hAnsi="Consolas"/>
                <w:color w:val="24292E"/>
                <w:sz w:val="19"/>
              </w:rPr>
              <w:br/>
              <w:t xml:space="preserve">        holder.imgThumbnail.setImageResource(R.color.image_placeholder);</w:t>
            </w:r>
            <w:r>
              <w:rPr>
                <w:rFonts w:ascii="Consolas" w:hAnsi="Consolas"/>
                <w:color w:val="24292E"/>
                <w:sz w:val="19"/>
              </w:rPr>
              <w:br/>
              <w:t xml:space="preserve">    }</w:t>
            </w:r>
            <w:r>
              <w:rPr>
                <w:rFonts w:ascii="Consolas" w:hAnsi="Consolas"/>
                <w:color w:val="24292E"/>
                <w:sz w:val="19"/>
              </w:rPr>
              <w:br/>
            </w:r>
            <w:r>
              <w:rPr>
                <w:rFonts w:ascii="Consolas" w:hAnsi="Consolas"/>
                <w:color w:val="24292E"/>
                <w:sz w:val="19"/>
              </w:rPr>
              <w:br/>
              <w:t xml:space="preserve">    holder.itemView.setOnClickListener(v -&gt; {</w:t>
            </w:r>
            <w:r>
              <w:rPr>
                <w:rFonts w:ascii="Consolas" w:hAnsi="Consolas"/>
                <w:color w:val="24292E"/>
                <w:sz w:val="19"/>
              </w:rPr>
              <w:br/>
              <w:t xml:space="preserve">        if (clickListener != null) clickListener.onItemClick(item, holder.getAdapterPosition());</w:t>
            </w:r>
            <w:r>
              <w:rPr>
                <w:rFonts w:ascii="Consolas" w:hAnsi="Consolas"/>
                <w:color w:val="24292E"/>
                <w:sz w:val="19"/>
              </w:rPr>
              <w:br/>
              <w:t xml:space="preserve">    });</w:t>
            </w:r>
            <w:r>
              <w:rPr>
                <w:rFonts w:ascii="Consolas" w:hAnsi="Consolas"/>
                <w:color w:val="24292E"/>
                <w:sz w:val="19"/>
              </w:rPr>
              <w:br/>
              <w:t xml:space="preserve">    holder.itemView.setOnLongClickListener(v -&gt; {</w:t>
            </w:r>
            <w:r>
              <w:rPr>
                <w:rFonts w:ascii="Consolas" w:hAnsi="Consolas"/>
                <w:color w:val="24292E"/>
                <w:sz w:val="19"/>
              </w:rPr>
              <w:br/>
              <w:t xml:space="preserve">        if (longClickListener != null) {</w:t>
            </w:r>
            <w:r>
              <w:rPr>
                <w:rFonts w:ascii="Consolas" w:hAnsi="Consolas"/>
                <w:color w:val="24292E"/>
                <w:sz w:val="19"/>
              </w:rPr>
              <w:br/>
              <w:t xml:space="preserve">            longClickListener.onItemLongClick(item, holder.getAdapterPosition());</w:t>
            </w:r>
            <w:r>
              <w:rPr>
                <w:rFonts w:ascii="Consolas" w:hAnsi="Consolas"/>
                <w:color w:val="24292E"/>
                <w:sz w:val="19"/>
              </w:rPr>
              <w:br/>
              <w:t xml:space="preserve">            return true;</w:t>
            </w:r>
            <w:r>
              <w:rPr>
                <w:rFonts w:ascii="Consolas" w:hAnsi="Consolas"/>
                <w:color w:val="24292E"/>
                <w:sz w:val="19"/>
              </w:rPr>
              <w:br/>
              <w:t xml:space="preserve">        }</w:t>
            </w:r>
            <w:r>
              <w:rPr>
                <w:rFonts w:ascii="Consolas" w:hAnsi="Consolas"/>
                <w:color w:val="24292E"/>
                <w:sz w:val="19"/>
              </w:rPr>
              <w:br/>
              <w:t xml:space="preserve">        return false;</w:t>
            </w:r>
            <w:r>
              <w:rPr>
                <w:rFonts w:ascii="Consolas" w:hAnsi="Consolas"/>
                <w:color w:val="24292E"/>
                <w:sz w:val="19"/>
              </w:rPr>
              <w:br/>
              <w:t xml:space="preserve">    });</w:t>
            </w:r>
            <w:r>
              <w:rPr>
                <w:rFonts w:ascii="Consolas" w:hAnsi="Consolas"/>
                <w:color w:val="24292E"/>
                <w:sz w:val="19"/>
              </w:rPr>
              <w:br/>
              <w:t>}</w:t>
            </w:r>
          </w:p>
        </w:tc>
      </w:tr>
    </w:tbl>
    <w:p w14:paraId="412F4059" w14:textId="77777777" w:rsidR="004C6D4F" w:rsidRDefault="004C6D4F">
      <w:pPr>
        <w:spacing w:after="80"/>
      </w:pPr>
    </w:p>
    <w:p w14:paraId="4CC47903" w14:textId="77777777" w:rsidR="004C6D4F" w:rsidRDefault="00000000" w:rsidP="00436069">
      <w:pPr>
        <w:pStyle w:val="Heading2"/>
      </w:pPr>
      <w:bookmarkStart w:id="25" w:name="_Toc240701627"/>
      <w:r>
        <w:t>5.4 Module CategoryPagerAdapter (Quản lý phân trang ViewPager2)</w:t>
      </w:r>
      <w:bookmarkEnd w:id="25"/>
    </w:p>
    <w:p w14:paraId="28634A66" w14:textId="77777777" w:rsidR="004C6D4F" w:rsidRDefault="00000000">
      <w:pPr>
        <w:spacing w:after="80" w:line="288" w:lineRule="auto"/>
        <w:jc w:val="both"/>
      </w:pPr>
      <w:r>
        <w:rPr>
          <w:rFonts w:ascii="Times New Roman" w:hAnsi="Times New Roman"/>
          <w:color w:val="000000"/>
          <w:sz w:val="26"/>
        </w:rPr>
        <w:t>Mục đích: Kết nối giữa ViewPager2 và 5 Fragment chuyên mục tương ứng với 5 đường dẫn RSS của VnExpress:</w:t>
      </w:r>
    </w:p>
    <w:tbl>
      <w:tblPr>
        <w:tblW w:w="0" w:type="auto"/>
        <w:jc w:val="center"/>
        <w:tblBorders>
          <w:top w:val="single" w:sz="4" w:space="0" w:color="D0D7DE"/>
          <w:left w:val="single" w:sz="12" w:space="0" w:color="003366"/>
          <w:bottom w:val="single" w:sz="4" w:space="0" w:color="D0D7DE"/>
          <w:right w:val="single" w:sz="4" w:space="0" w:color="D0D7DE"/>
        </w:tblBorders>
        <w:tblLook w:val="04A0" w:firstRow="1" w:lastRow="0" w:firstColumn="1" w:lastColumn="0" w:noHBand="0" w:noVBand="1"/>
      </w:tblPr>
      <w:tblGrid>
        <w:gridCol w:w="9072"/>
      </w:tblGrid>
      <w:tr w:rsidR="004C6D4F" w14:paraId="5716C463" w14:textId="77777777">
        <w:trPr>
          <w:jc w:val="center"/>
        </w:trPr>
        <w:tc>
          <w:tcPr>
            <w:tcW w:w="9072" w:type="dxa"/>
            <w:shd w:val="clear" w:color="auto" w:fill="F4F6F8"/>
          </w:tcPr>
          <w:p w14:paraId="0429EA86" w14:textId="77777777" w:rsidR="004C6D4F" w:rsidRDefault="00000000">
            <w:pPr>
              <w:spacing w:before="80" w:after="80"/>
            </w:pPr>
            <w:r>
              <w:rPr>
                <w:rFonts w:ascii="Consolas" w:hAnsi="Consolas"/>
                <w:color w:val="24292E"/>
                <w:sz w:val="19"/>
              </w:rPr>
              <w:t>public class CategoryPagerAdapter extends FragmentStateAdapter {</w:t>
            </w:r>
            <w:r>
              <w:rPr>
                <w:rFonts w:ascii="Consolas" w:hAnsi="Consolas"/>
                <w:color w:val="24292E"/>
                <w:sz w:val="19"/>
              </w:rPr>
              <w:br/>
              <w:t xml:space="preserve">    private final String[] rssUrls = {</w:t>
            </w:r>
            <w:r>
              <w:rPr>
                <w:rFonts w:ascii="Consolas" w:hAnsi="Consolas"/>
                <w:color w:val="24292E"/>
                <w:sz w:val="19"/>
              </w:rPr>
              <w:br/>
              <w:t xml:space="preserve">            "https://vnexpress.net/rss/giao-duc.rss",</w:t>
            </w:r>
            <w:r>
              <w:rPr>
                <w:rFonts w:ascii="Consolas" w:hAnsi="Consolas"/>
                <w:color w:val="24292E"/>
                <w:sz w:val="19"/>
              </w:rPr>
              <w:br/>
              <w:t xml:space="preserve">            "https://vnexpress.net/rss/the-thao.rss",</w:t>
            </w:r>
            <w:r>
              <w:rPr>
                <w:rFonts w:ascii="Consolas" w:hAnsi="Consolas"/>
                <w:color w:val="24292E"/>
                <w:sz w:val="19"/>
              </w:rPr>
              <w:br/>
              <w:t xml:space="preserve">            "https://vnexpress.net/rss/giai-tri.rss",</w:t>
            </w:r>
            <w:r>
              <w:rPr>
                <w:rFonts w:ascii="Consolas" w:hAnsi="Consolas"/>
                <w:color w:val="24292E"/>
                <w:sz w:val="19"/>
              </w:rPr>
              <w:br/>
              <w:t xml:space="preserve">            "https://vnexpress.net/rss/du-lich.rss",</w:t>
            </w:r>
            <w:r>
              <w:rPr>
                <w:rFonts w:ascii="Consolas" w:hAnsi="Consolas"/>
                <w:color w:val="24292E"/>
                <w:sz w:val="19"/>
              </w:rPr>
              <w:br/>
              <w:t xml:space="preserve">            "https://vnexpress.net/rss/suc-khoe.rss"</w:t>
            </w:r>
            <w:r>
              <w:rPr>
                <w:rFonts w:ascii="Consolas" w:hAnsi="Consolas"/>
                <w:color w:val="24292E"/>
                <w:sz w:val="19"/>
              </w:rPr>
              <w:br/>
              <w:t xml:space="preserve">    };</w:t>
            </w:r>
            <w:r>
              <w:rPr>
                <w:rFonts w:ascii="Consolas" w:hAnsi="Consolas"/>
                <w:color w:val="24292E"/>
                <w:sz w:val="19"/>
              </w:rPr>
              <w:br/>
            </w:r>
            <w:r>
              <w:rPr>
                <w:rFonts w:ascii="Consolas" w:hAnsi="Consolas"/>
                <w:color w:val="24292E"/>
                <w:sz w:val="19"/>
              </w:rPr>
              <w:br/>
              <w:t xml:space="preserve">    public CategoryPagerAdapter(@NonNull FragmentActivity fragmentActivity) {</w:t>
            </w:r>
            <w:r>
              <w:rPr>
                <w:rFonts w:ascii="Consolas" w:hAnsi="Consolas"/>
                <w:color w:val="24292E"/>
                <w:sz w:val="19"/>
              </w:rPr>
              <w:br/>
              <w:t xml:space="preserve">        super(fragmentActivity);</w:t>
            </w:r>
            <w:r>
              <w:rPr>
                <w:rFonts w:ascii="Consolas" w:hAnsi="Consolas"/>
                <w:color w:val="24292E"/>
                <w:sz w:val="19"/>
              </w:rPr>
              <w:br/>
              <w:t xml:space="preserve">    }</w:t>
            </w:r>
            <w:r>
              <w:rPr>
                <w:rFonts w:ascii="Consolas" w:hAnsi="Consolas"/>
                <w:color w:val="24292E"/>
                <w:sz w:val="19"/>
              </w:rPr>
              <w:br/>
            </w:r>
            <w:r>
              <w:rPr>
                <w:rFonts w:ascii="Consolas" w:hAnsi="Consolas"/>
                <w:color w:val="24292E"/>
                <w:sz w:val="19"/>
              </w:rPr>
              <w:br/>
              <w:t xml:space="preserve">    @NonNull</w:t>
            </w:r>
            <w:r>
              <w:rPr>
                <w:rFonts w:ascii="Consolas" w:hAnsi="Consolas"/>
                <w:color w:val="24292E"/>
                <w:sz w:val="19"/>
              </w:rPr>
              <w:br/>
              <w:t xml:space="preserve">    @Override</w:t>
            </w:r>
            <w:r>
              <w:rPr>
                <w:rFonts w:ascii="Consolas" w:hAnsi="Consolas"/>
                <w:color w:val="24292E"/>
                <w:sz w:val="19"/>
              </w:rPr>
              <w:br/>
              <w:t xml:space="preserve">    public Fragment createFragment(int position) {</w:t>
            </w:r>
            <w:r>
              <w:rPr>
                <w:rFonts w:ascii="Consolas" w:hAnsi="Consolas"/>
                <w:color w:val="24292E"/>
                <w:sz w:val="19"/>
              </w:rPr>
              <w:br/>
              <w:t xml:space="preserve">        return CategoryFragment.newInstance(rssUrls[position]);</w:t>
            </w:r>
            <w:r>
              <w:rPr>
                <w:rFonts w:ascii="Consolas" w:hAnsi="Consolas"/>
                <w:color w:val="24292E"/>
                <w:sz w:val="19"/>
              </w:rPr>
              <w:br/>
              <w:t xml:space="preserve">    }</w:t>
            </w:r>
            <w:r>
              <w:rPr>
                <w:rFonts w:ascii="Consolas" w:hAnsi="Consolas"/>
                <w:color w:val="24292E"/>
                <w:sz w:val="19"/>
              </w:rPr>
              <w:br/>
            </w:r>
            <w:r>
              <w:rPr>
                <w:rFonts w:ascii="Consolas" w:hAnsi="Consolas"/>
                <w:color w:val="24292E"/>
                <w:sz w:val="19"/>
              </w:rPr>
              <w:lastRenderedPageBreak/>
              <w:br/>
              <w:t xml:space="preserve">    @Override</w:t>
            </w:r>
            <w:r>
              <w:rPr>
                <w:rFonts w:ascii="Consolas" w:hAnsi="Consolas"/>
                <w:color w:val="24292E"/>
                <w:sz w:val="19"/>
              </w:rPr>
              <w:br/>
              <w:t xml:space="preserve">    public int getItemCount() { return rssUrls.length; }</w:t>
            </w:r>
            <w:r>
              <w:rPr>
                <w:rFonts w:ascii="Consolas" w:hAnsi="Consolas"/>
                <w:color w:val="24292E"/>
                <w:sz w:val="19"/>
              </w:rPr>
              <w:br/>
              <w:t>}</w:t>
            </w:r>
          </w:p>
        </w:tc>
      </w:tr>
    </w:tbl>
    <w:p w14:paraId="1F78DC2A" w14:textId="77777777" w:rsidR="004C6D4F" w:rsidRDefault="004C6D4F">
      <w:pPr>
        <w:spacing w:after="80"/>
      </w:pPr>
    </w:p>
    <w:p w14:paraId="7AA2F4B2" w14:textId="77777777" w:rsidR="004C6D4F" w:rsidRDefault="00000000" w:rsidP="00436069">
      <w:pPr>
        <w:pStyle w:val="Heading2"/>
      </w:pPr>
      <w:bookmarkStart w:id="26" w:name="_Toc240701628"/>
      <w:r>
        <w:t>5.5 Điều hướng Web và phím Back thông minh trong DetailActivity</w:t>
      </w:r>
      <w:bookmarkEnd w:id="26"/>
    </w:p>
    <w:p w14:paraId="58924EC4" w14:textId="77777777" w:rsidR="004C6D4F" w:rsidRDefault="00000000">
      <w:pPr>
        <w:spacing w:after="80" w:line="288" w:lineRule="auto"/>
        <w:jc w:val="both"/>
      </w:pPr>
      <w:r>
        <w:rPr>
          <w:rFonts w:ascii="Times New Roman" w:hAnsi="Times New Roman"/>
          <w:color w:val="000000"/>
          <w:sz w:val="26"/>
        </w:rPr>
        <w:t>Mục đích: Bắt sự kiện phím Back thông qua OnBackPressedCallback và nút "QUAY LẠI" trên màn hình để duyệt lùi lại lịch sử trang web của WebView:</w:t>
      </w:r>
    </w:p>
    <w:tbl>
      <w:tblPr>
        <w:tblW w:w="0" w:type="auto"/>
        <w:jc w:val="center"/>
        <w:tblBorders>
          <w:top w:val="single" w:sz="4" w:space="0" w:color="D0D7DE"/>
          <w:left w:val="single" w:sz="12" w:space="0" w:color="003366"/>
          <w:bottom w:val="single" w:sz="4" w:space="0" w:color="D0D7DE"/>
          <w:right w:val="single" w:sz="4" w:space="0" w:color="D0D7DE"/>
        </w:tblBorders>
        <w:tblLook w:val="04A0" w:firstRow="1" w:lastRow="0" w:firstColumn="1" w:lastColumn="0" w:noHBand="0" w:noVBand="1"/>
      </w:tblPr>
      <w:tblGrid>
        <w:gridCol w:w="9072"/>
      </w:tblGrid>
      <w:tr w:rsidR="004C6D4F" w14:paraId="025B3C1D" w14:textId="77777777">
        <w:trPr>
          <w:jc w:val="center"/>
        </w:trPr>
        <w:tc>
          <w:tcPr>
            <w:tcW w:w="9072" w:type="dxa"/>
            <w:shd w:val="clear" w:color="auto" w:fill="F4F6F8"/>
          </w:tcPr>
          <w:p w14:paraId="7FE4AA03" w14:textId="77777777" w:rsidR="004C6D4F" w:rsidRDefault="00000000">
            <w:pPr>
              <w:spacing w:before="80" w:after="80"/>
            </w:pPr>
            <w:r>
              <w:rPr>
                <w:rFonts w:ascii="Consolas" w:hAnsi="Consolas"/>
                <w:color w:val="24292E"/>
                <w:sz w:val="19"/>
              </w:rPr>
              <w:t>// Theo dõi tiến trình tải web hiển thị ProgressBar ngang</w:t>
            </w:r>
            <w:r>
              <w:rPr>
                <w:rFonts w:ascii="Consolas" w:hAnsi="Consolas"/>
                <w:color w:val="24292E"/>
                <w:sz w:val="19"/>
              </w:rPr>
              <w:br/>
              <w:t>webView.setWebChromeClient(new WebChromeClient() {</w:t>
            </w:r>
            <w:r>
              <w:rPr>
                <w:rFonts w:ascii="Consolas" w:hAnsi="Consolas"/>
                <w:color w:val="24292E"/>
                <w:sz w:val="19"/>
              </w:rPr>
              <w:br/>
              <w:t xml:space="preserve">    @Override</w:t>
            </w:r>
            <w:r>
              <w:rPr>
                <w:rFonts w:ascii="Consolas" w:hAnsi="Consolas"/>
                <w:color w:val="24292E"/>
                <w:sz w:val="19"/>
              </w:rPr>
              <w:br/>
              <w:t xml:space="preserve">    public void onProgressChanged(WebView view, int newProgress) {</w:t>
            </w:r>
            <w:r>
              <w:rPr>
                <w:rFonts w:ascii="Consolas" w:hAnsi="Consolas"/>
                <w:color w:val="24292E"/>
                <w:sz w:val="19"/>
              </w:rPr>
              <w:br/>
              <w:t xml:space="preserve">        if (progressBar != null) {</w:t>
            </w:r>
            <w:r>
              <w:rPr>
                <w:rFonts w:ascii="Consolas" w:hAnsi="Consolas"/>
                <w:color w:val="24292E"/>
                <w:sz w:val="19"/>
              </w:rPr>
              <w:br/>
              <w:t xml:space="preserve">            progressBar.setVisibility(newProgress &lt; 100 ? View.VISIBLE : View.GONE);</w:t>
            </w:r>
            <w:r>
              <w:rPr>
                <w:rFonts w:ascii="Consolas" w:hAnsi="Consolas"/>
                <w:color w:val="24292E"/>
                <w:sz w:val="19"/>
              </w:rPr>
              <w:br/>
              <w:t xml:space="preserve">            progressBar.setProgress(newProgress);</w:t>
            </w:r>
            <w:r>
              <w:rPr>
                <w:rFonts w:ascii="Consolas" w:hAnsi="Consolas"/>
                <w:color w:val="24292E"/>
                <w:sz w:val="19"/>
              </w:rPr>
              <w:br/>
              <w:t xml:space="preserve">        }</w:t>
            </w:r>
            <w:r>
              <w:rPr>
                <w:rFonts w:ascii="Consolas" w:hAnsi="Consolas"/>
                <w:color w:val="24292E"/>
                <w:sz w:val="19"/>
              </w:rPr>
              <w:br/>
              <w:t xml:space="preserve">    }</w:t>
            </w:r>
            <w:r>
              <w:rPr>
                <w:rFonts w:ascii="Consolas" w:hAnsi="Consolas"/>
                <w:color w:val="24292E"/>
                <w:sz w:val="19"/>
              </w:rPr>
              <w:br/>
              <w:t>});</w:t>
            </w:r>
            <w:r>
              <w:rPr>
                <w:rFonts w:ascii="Consolas" w:hAnsi="Consolas"/>
                <w:color w:val="24292E"/>
                <w:sz w:val="19"/>
              </w:rPr>
              <w:br/>
            </w:r>
            <w:r>
              <w:rPr>
                <w:rFonts w:ascii="Consolas" w:hAnsi="Consolas"/>
                <w:color w:val="24292E"/>
                <w:sz w:val="19"/>
              </w:rPr>
              <w:br/>
              <w:t>// Xử lý điều hướng Back</w:t>
            </w:r>
            <w:r>
              <w:rPr>
                <w:rFonts w:ascii="Consolas" w:hAnsi="Consolas"/>
                <w:color w:val="24292E"/>
                <w:sz w:val="19"/>
              </w:rPr>
              <w:br/>
              <w:t>OnBackPressedCallback backCallback = new OnBackPressedCallback(true) {</w:t>
            </w:r>
            <w:r>
              <w:rPr>
                <w:rFonts w:ascii="Consolas" w:hAnsi="Consolas"/>
                <w:color w:val="24292E"/>
                <w:sz w:val="19"/>
              </w:rPr>
              <w:br/>
              <w:t xml:space="preserve">    @Override</w:t>
            </w:r>
            <w:r>
              <w:rPr>
                <w:rFonts w:ascii="Consolas" w:hAnsi="Consolas"/>
                <w:color w:val="24292E"/>
                <w:sz w:val="19"/>
              </w:rPr>
              <w:br/>
              <w:t xml:space="preserve">    public void handleOnBackPressed() {</w:t>
            </w:r>
            <w:r>
              <w:rPr>
                <w:rFonts w:ascii="Consolas" w:hAnsi="Consolas"/>
                <w:color w:val="24292E"/>
                <w:sz w:val="19"/>
              </w:rPr>
              <w:br/>
              <w:t xml:space="preserve">        if (webView != null &amp;&amp; webView.canGoBack()) {</w:t>
            </w:r>
            <w:r>
              <w:rPr>
                <w:rFonts w:ascii="Consolas" w:hAnsi="Consolas"/>
                <w:color w:val="24292E"/>
                <w:sz w:val="19"/>
              </w:rPr>
              <w:br/>
              <w:t xml:space="preserve">            webView.goBack(); // Quay lại trang trước của web</w:t>
            </w:r>
            <w:r>
              <w:rPr>
                <w:rFonts w:ascii="Consolas" w:hAnsi="Consolas"/>
                <w:color w:val="24292E"/>
                <w:sz w:val="19"/>
              </w:rPr>
              <w:br/>
              <w:t xml:space="preserve">        } else {</w:t>
            </w:r>
            <w:r>
              <w:rPr>
                <w:rFonts w:ascii="Consolas" w:hAnsi="Consolas"/>
                <w:color w:val="24292E"/>
                <w:sz w:val="19"/>
              </w:rPr>
              <w:br/>
              <w:t xml:space="preserve">            finish(); // Thoát màn hình chi tiết nếu đã ở trang đầu</w:t>
            </w:r>
            <w:r>
              <w:rPr>
                <w:rFonts w:ascii="Consolas" w:hAnsi="Consolas"/>
                <w:color w:val="24292E"/>
                <w:sz w:val="19"/>
              </w:rPr>
              <w:br/>
              <w:t xml:space="preserve">        }</w:t>
            </w:r>
            <w:r>
              <w:rPr>
                <w:rFonts w:ascii="Consolas" w:hAnsi="Consolas"/>
                <w:color w:val="24292E"/>
                <w:sz w:val="19"/>
              </w:rPr>
              <w:br/>
              <w:t xml:space="preserve">    }</w:t>
            </w:r>
            <w:r>
              <w:rPr>
                <w:rFonts w:ascii="Consolas" w:hAnsi="Consolas"/>
                <w:color w:val="24292E"/>
                <w:sz w:val="19"/>
              </w:rPr>
              <w:br/>
              <w:t>};</w:t>
            </w:r>
            <w:r>
              <w:rPr>
                <w:rFonts w:ascii="Consolas" w:hAnsi="Consolas"/>
                <w:color w:val="24292E"/>
                <w:sz w:val="19"/>
              </w:rPr>
              <w:br/>
              <w:t>getOnBackPressedDispatcher().addCallback(this, backCallback);</w:t>
            </w:r>
            <w:r>
              <w:rPr>
                <w:rFonts w:ascii="Consolas" w:hAnsi="Consolas"/>
                <w:color w:val="24292E"/>
                <w:sz w:val="19"/>
              </w:rPr>
              <w:br/>
            </w:r>
            <w:r>
              <w:rPr>
                <w:rFonts w:ascii="Consolas" w:hAnsi="Consolas"/>
                <w:color w:val="24292E"/>
                <w:sz w:val="19"/>
              </w:rPr>
              <w:br/>
              <w:t>btnBack.setOnClickListener(v -&gt; {</w:t>
            </w:r>
            <w:r>
              <w:rPr>
                <w:rFonts w:ascii="Consolas" w:hAnsi="Consolas"/>
                <w:color w:val="24292E"/>
                <w:sz w:val="19"/>
              </w:rPr>
              <w:br/>
              <w:t xml:space="preserve">    if (webView != null &amp;&amp; webView.canGoBack()) webView.goBack();</w:t>
            </w:r>
            <w:r>
              <w:rPr>
                <w:rFonts w:ascii="Consolas" w:hAnsi="Consolas"/>
                <w:color w:val="24292E"/>
                <w:sz w:val="19"/>
              </w:rPr>
              <w:br/>
              <w:t xml:space="preserve">    else finish();</w:t>
            </w:r>
            <w:r>
              <w:rPr>
                <w:rFonts w:ascii="Consolas" w:hAnsi="Consolas"/>
                <w:color w:val="24292E"/>
                <w:sz w:val="19"/>
              </w:rPr>
              <w:br/>
              <w:t>});</w:t>
            </w:r>
          </w:p>
        </w:tc>
      </w:tr>
    </w:tbl>
    <w:p w14:paraId="011DE427" w14:textId="77777777" w:rsidR="004C6D4F" w:rsidRDefault="004C6D4F">
      <w:pPr>
        <w:spacing w:after="80"/>
      </w:pPr>
    </w:p>
    <w:p w14:paraId="72C667CF" w14:textId="77777777" w:rsidR="004C6D4F" w:rsidRDefault="00000000">
      <w:r>
        <w:br w:type="page"/>
      </w:r>
    </w:p>
    <w:p w14:paraId="40897784" w14:textId="77777777" w:rsidR="004C6D4F" w:rsidRDefault="00000000" w:rsidP="00436069">
      <w:pPr>
        <w:pStyle w:val="Heading1"/>
      </w:pPr>
      <w:bookmarkStart w:id="27" w:name="_Toc240701629"/>
      <w:r>
        <w:lastRenderedPageBreak/>
        <w:t>6. Xây dựng các tính năng tương tác &amp; Mở rộng</w:t>
      </w:r>
      <w:bookmarkEnd w:id="27"/>
    </w:p>
    <w:p w14:paraId="74BACB42" w14:textId="77777777" w:rsidR="004C6D4F" w:rsidRDefault="00000000" w:rsidP="00436069">
      <w:pPr>
        <w:pStyle w:val="Heading2"/>
      </w:pPr>
      <w:bookmarkStart w:id="28" w:name="_Toc240701630"/>
      <w:r>
        <w:t>6.1 Tính năng Lưu và Bỏ lưu tin tức linh hoạt (Dynamic Bookmark Toggle)</w:t>
      </w:r>
      <w:bookmarkEnd w:id="28"/>
    </w:p>
    <w:p w14:paraId="3D1487AE" w14:textId="77777777" w:rsidR="004C6D4F" w:rsidRDefault="00000000" w:rsidP="003E0362">
      <w:pPr>
        <w:spacing w:after="80" w:line="288" w:lineRule="auto"/>
      </w:pPr>
      <w:r>
        <w:rPr>
          <w:rFonts w:ascii="Times New Roman" w:hAnsi="Times New Roman"/>
          <w:color w:val="000000"/>
          <w:sz w:val="26"/>
        </w:rPr>
        <w:t>Mục đích: Khi người dùng mở xem chi tiết một bài viết, DetailActivity tự động kiểm tra xem bài viết đã được lưu trong SQLite hay chưa thông qua hàm dbHelper.isNewsSaved(articleLink):</w:t>
      </w:r>
    </w:p>
    <w:p w14:paraId="57A5FCD8" w14:textId="77777777" w:rsidR="004C6D4F" w:rsidRDefault="00000000" w:rsidP="003E0362">
      <w:pPr>
        <w:pStyle w:val="ListParagraph"/>
        <w:numPr>
          <w:ilvl w:val="0"/>
          <w:numId w:val="16"/>
        </w:numPr>
        <w:spacing w:after="60" w:line="288" w:lineRule="auto"/>
      </w:pPr>
      <w:r>
        <w:rPr>
          <w:rFonts w:ascii="Times New Roman" w:hAnsi="Times New Roman"/>
          <w:color w:val="000000"/>
          <w:sz w:val="26"/>
        </w:rPr>
        <w:t>Nếu đã lưu: Nút hiển thị chữ "BỎ LƯU" với nền đỏ. Khi bấm, bài viết được xóa khỏi CSDL và nút lập tức chuyển sang trạng thái chưa lưu.</w:t>
      </w:r>
    </w:p>
    <w:p w14:paraId="15E1D41F" w14:textId="77777777" w:rsidR="004C6D4F" w:rsidRDefault="00000000" w:rsidP="003E0362">
      <w:pPr>
        <w:pStyle w:val="ListParagraph"/>
        <w:numPr>
          <w:ilvl w:val="0"/>
          <w:numId w:val="16"/>
        </w:numPr>
        <w:spacing w:after="60" w:line="288" w:lineRule="auto"/>
      </w:pPr>
      <w:r>
        <w:rPr>
          <w:rFonts w:ascii="Times New Roman" w:hAnsi="Times New Roman"/>
          <w:color w:val="000000"/>
          <w:sz w:val="26"/>
        </w:rPr>
        <w:t>Nếu chưa lưu: Nút hiển thị chữ "LƯU TIN" với nền xanh lá. Khi bấm, hệ thống ghi nhận và lưu bài viết vào CSDL.</w:t>
      </w:r>
    </w:p>
    <w:tbl>
      <w:tblPr>
        <w:tblW w:w="0" w:type="auto"/>
        <w:jc w:val="center"/>
        <w:tblBorders>
          <w:top w:val="single" w:sz="4" w:space="0" w:color="D0D7DE"/>
          <w:left w:val="single" w:sz="12" w:space="0" w:color="003366"/>
          <w:bottom w:val="single" w:sz="4" w:space="0" w:color="D0D7DE"/>
          <w:right w:val="single" w:sz="4" w:space="0" w:color="D0D7DE"/>
        </w:tblBorders>
        <w:tblLook w:val="04A0" w:firstRow="1" w:lastRow="0" w:firstColumn="1" w:lastColumn="0" w:noHBand="0" w:noVBand="1"/>
      </w:tblPr>
      <w:tblGrid>
        <w:gridCol w:w="9072"/>
      </w:tblGrid>
      <w:tr w:rsidR="004C6D4F" w14:paraId="180048D5" w14:textId="77777777">
        <w:trPr>
          <w:jc w:val="center"/>
        </w:trPr>
        <w:tc>
          <w:tcPr>
            <w:tcW w:w="9072" w:type="dxa"/>
            <w:shd w:val="clear" w:color="auto" w:fill="F4F6F8"/>
          </w:tcPr>
          <w:p w14:paraId="13936116" w14:textId="77777777" w:rsidR="004C6D4F" w:rsidRDefault="00000000">
            <w:pPr>
              <w:spacing w:before="80" w:after="80"/>
            </w:pPr>
            <w:r>
              <w:rPr>
                <w:rFonts w:ascii="Consolas" w:hAnsi="Consolas"/>
                <w:color w:val="24292E"/>
                <w:sz w:val="19"/>
              </w:rPr>
              <w:t>// Toggle lưu và hủy lưu tin tức</w:t>
            </w:r>
            <w:r>
              <w:rPr>
                <w:rFonts w:ascii="Consolas" w:hAnsi="Consolas"/>
                <w:color w:val="24292E"/>
                <w:sz w:val="19"/>
              </w:rPr>
              <w:br/>
              <w:t>btnSave.setOnClickListener(v -&gt; {</w:t>
            </w:r>
            <w:r>
              <w:rPr>
                <w:rFonts w:ascii="Consolas" w:hAnsi="Consolas"/>
                <w:color w:val="24292E"/>
                <w:sz w:val="19"/>
              </w:rPr>
              <w:br/>
              <w:t xml:space="preserve">    if (isCurrentlySaved) {</w:t>
            </w:r>
            <w:r>
              <w:rPr>
                <w:rFonts w:ascii="Consolas" w:hAnsi="Consolas"/>
                <w:color w:val="24292E"/>
                <w:sz w:val="19"/>
              </w:rPr>
              <w:br/>
              <w:t xml:space="preserve">        boolean deleted = dbHelper.deleteNews(articleLink);</w:t>
            </w:r>
            <w:r>
              <w:rPr>
                <w:rFonts w:ascii="Consolas" w:hAnsi="Consolas"/>
                <w:color w:val="24292E"/>
                <w:sz w:val="19"/>
              </w:rPr>
              <w:br/>
              <w:t xml:space="preserve">        if (deleted) {</w:t>
            </w:r>
            <w:r>
              <w:rPr>
                <w:rFonts w:ascii="Consolas" w:hAnsi="Consolas"/>
                <w:color w:val="24292E"/>
                <w:sz w:val="19"/>
              </w:rPr>
              <w:br/>
              <w:t xml:space="preserve">            isCurrentlySaved = false;</w:t>
            </w:r>
            <w:r>
              <w:rPr>
                <w:rFonts w:ascii="Consolas" w:hAnsi="Consolas"/>
                <w:color w:val="24292E"/>
                <w:sz w:val="19"/>
              </w:rPr>
              <w:br/>
              <w:t xml:space="preserve">            updateSaveButtonState(false);</w:t>
            </w:r>
            <w:r>
              <w:rPr>
                <w:rFonts w:ascii="Consolas" w:hAnsi="Consolas"/>
                <w:color w:val="24292E"/>
                <w:sz w:val="19"/>
              </w:rPr>
              <w:br/>
              <w:t xml:space="preserve">            Toast.makeText(this, R.string.msg_unsaved_success, Toast.LENGTH_SHORT).show();</w:t>
            </w:r>
            <w:r>
              <w:rPr>
                <w:rFonts w:ascii="Consolas" w:hAnsi="Consolas"/>
                <w:color w:val="24292E"/>
                <w:sz w:val="19"/>
              </w:rPr>
              <w:br/>
              <w:t xml:space="preserve">        }</w:t>
            </w:r>
            <w:r>
              <w:rPr>
                <w:rFonts w:ascii="Consolas" w:hAnsi="Consolas"/>
                <w:color w:val="24292E"/>
                <w:sz w:val="19"/>
              </w:rPr>
              <w:br/>
              <w:t xml:space="preserve">    } else {</w:t>
            </w:r>
            <w:r>
              <w:rPr>
                <w:rFonts w:ascii="Consolas" w:hAnsi="Consolas"/>
                <w:color w:val="24292E"/>
                <w:sz w:val="19"/>
              </w:rPr>
              <w:br/>
              <w:t xml:space="preserve">        boolean saved = dbHelper.saveNews(articleTitle, articleLink, articleImage, articleDate);</w:t>
            </w:r>
            <w:r>
              <w:rPr>
                <w:rFonts w:ascii="Consolas" w:hAnsi="Consolas"/>
                <w:color w:val="24292E"/>
                <w:sz w:val="19"/>
              </w:rPr>
              <w:br/>
              <w:t xml:space="preserve">        if (saved) {</w:t>
            </w:r>
            <w:r>
              <w:rPr>
                <w:rFonts w:ascii="Consolas" w:hAnsi="Consolas"/>
                <w:color w:val="24292E"/>
                <w:sz w:val="19"/>
              </w:rPr>
              <w:br/>
              <w:t xml:space="preserve">            isCurrentlySaved = true;</w:t>
            </w:r>
            <w:r>
              <w:rPr>
                <w:rFonts w:ascii="Consolas" w:hAnsi="Consolas"/>
                <w:color w:val="24292E"/>
                <w:sz w:val="19"/>
              </w:rPr>
              <w:br/>
              <w:t xml:space="preserve">            updateSaveButtonState(true);</w:t>
            </w:r>
            <w:r>
              <w:rPr>
                <w:rFonts w:ascii="Consolas" w:hAnsi="Consolas"/>
                <w:color w:val="24292E"/>
                <w:sz w:val="19"/>
              </w:rPr>
              <w:br/>
              <w:t xml:space="preserve">            Toast.makeText(this, R.string.msg_saved_success, Toast.LENGTH_SHORT).show();</w:t>
            </w:r>
            <w:r>
              <w:rPr>
                <w:rFonts w:ascii="Consolas" w:hAnsi="Consolas"/>
                <w:color w:val="24292E"/>
                <w:sz w:val="19"/>
              </w:rPr>
              <w:br/>
              <w:t xml:space="preserve">        }</w:t>
            </w:r>
            <w:r>
              <w:rPr>
                <w:rFonts w:ascii="Consolas" w:hAnsi="Consolas"/>
                <w:color w:val="24292E"/>
                <w:sz w:val="19"/>
              </w:rPr>
              <w:br/>
              <w:t xml:space="preserve">    }</w:t>
            </w:r>
            <w:r>
              <w:rPr>
                <w:rFonts w:ascii="Consolas" w:hAnsi="Consolas"/>
                <w:color w:val="24292E"/>
                <w:sz w:val="19"/>
              </w:rPr>
              <w:br/>
              <w:t>});</w:t>
            </w:r>
          </w:p>
        </w:tc>
      </w:tr>
    </w:tbl>
    <w:p w14:paraId="5DF6E3ED" w14:textId="77777777" w:rsidR="004C6D4F" w:rsidRDefault="004C6D4F">
      <w:pPr>
        <w:spacing w:after="80"/>
      </w:pPr>
    </w:p>
    <w:p w14:paraId="6392DF0D" w14:textId="77777777" w:rsidR="004C6D4F" w:rsidRDefault="00000000" w:rsidP="00436069">
      <w:pPr>
        <w:pStyle w:val="Heading2"/>
      </w:pPr>
      <w:bookmarkStart w:id="29" w:name="_Toc240701631"/>
      <w:r>
        <w:t>6.2 Tính năng Xóa tin đã lưu với xác nhận AlertDialog</w:t>
      </w:r>
      <w:bookmarkEnd w:id="29"/>
    </w:p>
    <w:p w14:paraId="1483DB67" w14:textId="77777777" w:rsidR="004C6D4F" w:rsidRDefault="00000000">
      <w:pPr>
        <w:spacing w:after="80" w:line="288" w:lineRule="auto"/>
        <w:jc w:val="both"/>
      </w:pPr>
      <w:r>
        <w:rPr>
          <w:rFonts w:ascii="Times New Roman" w:hAnsi="Times New Roman"/>
          <w:color w:val="000000"/>
          <w:sz w:val="26"/>
        </w:rPr>
        <w:t>Mục đích: Tại màn hình SavedNewsActivity, người dùng có thể nhấn giữ (Long Click) vào bất kỳ bài viết nào để mở hộp thoại xác nhận xóa:</w:t>
      </w:r>
    </w:p>
    <w:tbl>
      <w:tblPr>
        <w:tblW w:w="0" w:type="auto"/>
        <w:jc w:val="center"/>
        <w:tblBorders>
          <w:top w:val="single" w:sz="4" w:space="0" w:color="D0D7DE"/>
          <w:left w:val="single" w:sz="12" w:space="0" w:color="003366"/>
          <w:bottom w:val="single" w:sz="4" w:space="0" w:color="D0D7DE"/>
          <w:right w:val="single" w:sz="4" w:space="0" w:color="D0D7DE"/>
        </w:tblBorders>
        <w:tblLook w:val="04A0" w:firstRow="1" w:lastRow="0" w:firstColumn="1" w:lastColumn="0" w:noHBand="0" w:noVBand="1"/>
      </w:tblPr>
      <w:tblGrid>
        <w:gridCol w:w="9072"/>
      </w:tblGrid>
      <w:tr w:rsidR="004C6D4F" w14:paraId="7D752FA8" w14:textId="77777777">
        <w:trPr>
          <w:jc w:val="center"/>
        </w:trPr>
        <w:tc>
          <w:tcPr>
            <w:tcW w:w="9072" w:type="dxa"/>
            <w:shd w:val="clear" w:color="auto" w:fill="F4F6F8"/>
          </w:tcPr>
          <w:p w14:paraId="2184C48E" w14:textId="77777777" w:rsidR="004C6D4F" w:rsidRDefault="00000000">
            <w:pPr>
              <w:spacing w:before="80" w:after="80"/>
            </w:pPr>
            <w:r>
              <w:rPr>
                <w:rFonts w:ascii="Consolas" w:hAnsi="Consolas"/>
                <w:color w:val="24292E"/>
                <w:sz w:val="19"/>
              </w:rPr>
              <w:t>adapter.setOnItemLongClickListener((item, position) -&gt; {</w:t>
            </w:r>
            <w:r>
              <w:rPr>
                <w:rFonts w:ascii="Consolas" w:hAnsi="Consolas"/>
                <w:color w:val="24292E"/>
                <w:sz w:val="19"/>
              </w:rPr>
              <w:br/>
              <w:t xml:space="preserve">    new AlertDialog.Builder(SavedNewsActivity.this)</w:t>
            </w:r>
            <w:r>
              <w:rPr>
                <w:rFonts w:ascii="Consolas" w:hAnsi="Consolas"/>
                <w:color w:val="24292E"/>
                <w:sz w:val="19"/>
              </w:rPr>
              <w:br/>
              <w:t xml:space="preserve">            .setTitle(R.string.saved_news_title)</w:t>
            </w:r>
            <w:r>
              <w:rPr>
                <w:rFonts w:ascii="Consolas" w:hAnsi="Consolas"/>
                <w:color w:val="24292E"/>
                <w:sz w:val="19"/>
              </w:rPr>
              <w:br/>
              <w:t xml:space="preserve">            .setMessage(R.string.msg_confirm_delete)</w:t>
            </w:r>
            <w:r>
              <w:rPr>
                <w:rFonts w:ascii="Consolas" w:hAnsi="Consolas"/>
                <w:color w:val="24292E"/>
                <w:sz w:val="19"/>
              </w:rPr>
              <w:br/>
              <w:t xml:space="preserve">            .setPositiveButton(R.string.dialog_delete, (dialog, which) -&gt; {</w:t>
            </w:r>
            <w:r>
              <w:rPr>
                <w:rFonts w:ascii="Consolas" w:hAnsi="Consolas"/>
                <w:color w:val="24292E"/>
                <w:sz w:val="19"/>
              </w:rPr>
              <w:br/>
              <w:t xml:space="preserve">                boolean deleted = dbHelper.deleteNews(item.getLink());</w:t>
            </w:r>
            <w:r>
              <w:rPr>
                <w:rFonts w:ascii="Consolas" w:hAnsi="Consolas"/>
                <w:color w:val="24292E"/>
                <w:sz w:val="19"/>
              </w:rPr>
              <w:br/>
              <w:t xml:space="preserve">                if (deleted) {</w:t>
            </w:r>
            <w:r>
              <w:rPr>
                <w:rFonts w:ascii="Consolas" w:hAnsi="Consolas"/>
                <w:color w:val="24292E"/>
                <w:sz w:val="19"/>
              </w:rPr>
              <w:br/>
              <w:t xml:space="preserve">                    adapter.removeItem(position);</w:t>
            </w:r>
            <w:r>
              <w:rPr>
                <w:rFonts w:ascii="Consolas" w:hAnsi="Consolas"/>
                <w:color w:val="24292E"/>
                <w:sz w:val="19"/>
              </w:rPr>
              <w:br/>
              <w:t xml:space="preserve">                    checkEmptyState();</w:t>
            </w:r>
            <w:r>
              <w:rPr>
                <w:rFonts w:ascii="Consolas" w:hAnsi="Consolas"/>
                <w:color w:val="24292E"/>
                <w:sz w:val="19"/>
              </w:rPr>
              <w:br/>
              <w:t xml:space="preserve">                    Toast.makeText(SavedNewsActivity.this, R.string.msg_deleted_success, Toast.LENGTH_SHORT).show();</w:t>
            </w:r>
            <w:r>
              <w:rPr>
                <w:rFonts w:ascii="Consolas" w:hAnsi="Consolas"/>
                <w:color w:val="24292E"/>
                <w:sz w:val="19"/>
              </w:rPr>
              <w:br/>
              <w:t xml:space="preserve">                }</w:t>
            </w:r>
            <w:r>
              <w:rPr>
                <w:rFonts w:ascii="Consolas" w:hAnsi="Consolas"/>
                <w:color w:val="24292E"/>
                <w:sz w:val="19"/>
              </w:rPr>
              <w:br/>
              <w:t xml:space="preserve">            })</w:t>
            </w:r>
            <w:r>
              <w:rPr>
                <w:rFonts w:ascii="Consolas" w:hAnsi="Consolas"/>
                <w:color w:val="24292E"/>
                <w:sz w:val="19"/>
              </w:rPr>
              <w:br/>
              <w:t xml:space="preserve">            .setNegativeButton(R.string.dialog_cancel, null)</w:t>
            </w:r>
            <w:r>
              <w:rPr>
                <w:rFonts w:ascii="Consolas" w:hAnsi="Consolas"/>
                <w:color w:val="24292E"/>
                <w:sz w:val="19"/>
              </w:rPr>
              <w:br/>
            </w:r>
            <w:r>
              <w:rPr>
                <w:rFonts w:ascii="Consolas" w:hAnsi="Consolas"/>
                <w:color w:val="24292E"/>
                <w:sz w:val="19"/>
              </w:rPr>
              <w:lastRenderedPageBreak/>
              <w:t xml:space="preserve">            .show();</w:t>
            </w:r>
            <w:r>
              <w:rPr>
                <w:rFonts w:ascii="Consolas" w:hAnsi="Consolas"/>
                <w:color w:val="24292E"/>
                <w:sz w:val="19"/>
              </w:rPr>
              <w:br/>
              <w:t>});</w:t>
            </w:r>
          </w:p>
        </w:tc>
      </w:tr>
    </w:tbl>
    <w:p w14:paraId="13B24974" w14:textId="77777777" w:rsidR="004C6D4F" w:rsidRDefault="004C6D4F">
      <w:pPr>
        <w:spacing w:after="80"/>
      </w:pPr>
    </w:p>
    <w:p w14:paraId="39B89F90" w14:textId="77777777" w:rsidR="004C6D4F" w:rsidRDefault="00000000" w:rsidP="00436069">
      <w:pPr>
        <w:pStyle w:val="Heading2"/>
      </w:pPr>
      <w:bookmarkStart w:id="30" w:name="_Toc240701632"/>
      <w:r>
        <w:t>6.3 Tính năng Chia sẻ tin tức qua Implicit Intent (Android Share Sheet)</w:t>
      </w:r>
      <w:bookmarkEnd w:id="30"/>
    </w:p>
    <w:p w14:paraId="7ACE2888" w14:textId="77777777" w:rsidR="004C6D4F" w:rsidRDefault="00000000">
      <w:pPr>
        <w:spacing w:after="80" w:line="288" w:lineRule="auto"/>
        <w:jc w:val="both"/>
      </w:pPr>
      <w:r>
        <w:rPr>
          <w:rFonts w:ascii="Times New Roman" w:hAnsi="Times New Roman"/>
          <w:color w:val="000000"/>
          <w:sz w:val="26"/>
        </w:rPr>
        <w:t>Mục đích: Kích hoạt bộ chọn chia sẻ hệ thống (Android Share Sheet) để người dùng có thể gửi tiêu đề và link bài báo sang bất kỳ ứng dụng nào cài đặt trên máy:</w:t>
      </w:r>
    </w:p>
    <w:tbl>
      <w:tblPr>
        <w:tblW w:w="0" w:type="auto"/>
        <w:jc w:val="center"/>
        <w:tblBorders>
          <w:top w:val="single" w:sz="4" w:space="0" w:color="D0D7DE"/>
          <w:left w:val="single" w:sz="12" w:space="0" w:color="003366"/>
          <w:bottom w:val="single" w:sz="4" w:space="0" w:color="D0D7DE"/>
          <w:right w:val="single" w:sz="4" w:space="0" w:color="D0D7DE"/>
        </w:tblBorders>
        <w:tblLook w:val="04A0" w:firstRow="1" w:lastRow="0" w:firstColumn="1" w:lastColumn="0" w:noHBand="0" w:noVBand="1"/>
      </w:tblPr>
      <w:tblGrid>
        <w:gridCol w:w="9072"/>
      </w:tblGrid>
      <w:tr w:rsidR="004C6D4F" w14:paraId="617A5E24" w14:textId="77777777">
        <w:trPr>
          <w:jc w:val="center"/>
        </w:trPr>
        <w:tc>
          <w:tcPr>
            <w:tcW w:w="9072" w:type="dxa"/>
            <w:shd w:val="clear" w:color="auto" w:fill="F4F6F8"/>
          </w:tcPr>
          <w:p w14:paraId="51F5E5B6" w14:textId="77777777" w:rsidR="004C6D4F" w:rsidRDefault="00000000">
            <w:pPr>
              <w:spacing w:before="80" w:after="80"/>
            </w:pPr>
            <w:r>
              <w:rPr>
                <w:rFonts w:ascii="Consolas" w:hAnsi="Consolas"/>
                <w:color w:val="24292E"/>
                <w:sz w:val="19"/>
              </w:rPr>
              <w:t>btnShare.setOnClickListener(v -&gt; {</w:t>
            </w:r>
            <w:r>
              <w:rPr>
                <w:rFonts w:ascii="Consolas" w:hAnsi="Consolas"/>
                <w:color w:val="24292E"/>
                <w:sz w:val="19"/>
              </w:rPr>
              <w:br/>
              <w:t xml:space="preserve">    Intent shareIntent = new Intent(Intent.ACTION_SEND);</w:t>
            </w:r>
            <w:r>
              <w:rPr>
                <w:rFonts w:ascii="Consolas" w:hAnsi="Consolas"/>
                <w:color w:val="24292E"/>
                <w:sz w:val="19"/>
              </w:rPr>
              <w:br/>
              <w:t xml:space="preserve">    shareIntent.setType("text/plain");</w:t>
            </w:r>
            <w:r>
              <w:rPr>
                <w:rFonts w:ascii="Consolas" w:hAnsi="Consolas"/>
                <w:color w:val="24292E"/>
                <w:sz w:val="19"/>
              </w:rPr>
              <w:br/>
              <w:t xml:space="preserve">    shareIntent.putExtra(Intent.EXTRA_SUBJECT, articleTitle);</w:t>
            </w:r>
            <w:r>
              <w:rPr>
                <w:rFonts w:ascii="Consolas" w:hAnsi="Consolas"/>
                <w:color w:val="24292E"/>
                <w:sz w:val="19"/>
              </w:rPr>
              <w:br/>
              <w:t xml:space="preserve">    shareIntent.putExtra(Intent.EXTRA_TEXT, articleLink);</w:t>
            </w:r>
            <w:r>
              <w:rPr>
                <w:rFonts w:ascii="Consolas" w:hAnsi="Consolas"/>
                <w:color w:val="24292E"/>
                <w:sz w:val="19"/>
              </w:rPr>
              <w:br/>
              <w:t xml:space="preserve">    startActivity(Intent.createChooser(shareIntent, getString(R.string.share_title)));</w:t>
            </w:r>
            <w:r>
              <w:rPr>
                <w:rFonts w:ascii="Consolas" w:hAnsi="Consolas"/>
                <w:color w:val="24292E"/>
                <w:sz w:val="19"/>
              </w:rPr>
              <w:br/>
              <w:t>});</w:t>
            </w:r>
          </w:p>
        </w:tc>
      </w:tr>
    </w:tbl>
    <w:p w14:paraId="2E7A81EA" w14:textId="77777777" w:rsidR="004C6D4F" w:rsidRDefault="004C6D4F">
      <w:pPr>
        <w:spacing w:after="80"/>
      </w:pPr>
    </w:p>
    <w:p w14:paraId="2CD6CAFF" w14:textId="77777777" w:rsidR="004C6D4F" w:rsidRDefault="00000000" w:rsidP="00436069">
      <w:pPr>
        <w:pStyle w:val="Heading2"/>
      </w:pPr>
      <w:bookmarkStart w:id="31" w:name="_Toc240701633"/>
      <w:r>
        <w:t>6.4 Tính năng Kéo vuốt để làm mới (SwipeRefreshLayout)</w:t>
      </w:r>
      <w:bookmarkEnd w:id="31"/>
    </w:p>
    <w:p w14:paraId="47365C12" w14:textId="77777777" w:rsidR="004C6D4F" w:rsidRDefault="00000000" w:rsidP="003E0362">
      <w:pPr>
        <w:spacing w:after="80" w:line="288" w:lineRule="auto"/>
      </w:pPr>
      <w:r>
        <w:rPr>
          <w:rFonts w:ascii="Times New Roman" w:hAnsi="Times New Roman"/>
          <w:color w:val="000000"/>
          <w:sz w:val="26"/>
        </w:rPr>
        <w:t>Mục đích: Tích hợp SwipeRefreshLayout bao bọc RecyclerView. Khi người dùng vuốt xuống, hàm fetchRssData(rssUrl, false) được gọi để nạp lại RSS ngầm và tắt vòng quay loading ngay khi hoàn tất.</w:t>
      </w:r>
    </w:p>
    <w:p w14:paraId="0B770AAA" w14:textId="77777777" w:rsidR="004C6D4F" w:rsidRDefault="00000000" w:rsidP="00436069">
      <w:pPr>
        <w:pStyle w:val="Heading2"/>
      </w:pPr>
      <w:bookmarkStart w:id="32" w:name="_Toc240701634"/>
      <w:r>
        <w:t>6.5 Xử lý ngoại lệ và mất kết nối mạng (Offline Fallback)</w:t>
      </w:r>
      <w:bookmarkEnd w:id="32"/>
    </w:p>
    <w:p w14:paraId="70E0D35A" w14:textId="77777777" w:rsidR="004C6D4F" w:rsidRDefault="00000000" w:rsidP="003E0362">
      <w:pPr>
        <w:spacing w:after="80" w:line="288" w:lineRule="auto"/>
      </w:pPr>
      <w:r>
        <w:rPr>
          <w:rFonts w:ascii="Times New Roman" w:hAnsi="Times New Roman"/>
          <w:color w:val="000000"/>
          <w:sz w:val="26"/>
        </w:rPr>
        <w:t>Mục đích: Khi thiết bị mất kết nối Internet, ứng dụng bắt gọn ngoại lệ trong khối catch, ẩn loading, hiển thị TextView thông báo lỗi thân thiện trên màn hình hoặc Toast cảnh báo mà không làm ứng dụng bị dừng đột ngột (Crash).</w:t>
      </w:r>
    </w:p>
    <w:p w14:paraId="6A3B4F0B" w14:textId="5E828977" w:rsidR="004C6D4F" w:rsidRDefault="00000000" w:rsidP="00034006">
      <w:pPr>
        <w:pStyle w:val="Heading1"/>
      </w:pPr>
      <w:bookmarkStart w:id="33" w:name="_Toc240701635"/>
      <w:r>
        <w:t>7. Kiểm thử hệ thống (Test Cases)</w:t>
      </w:r>
      <w:bookmarkEnd w:id="33"/>
    </w:p>
    <w:p w14:paraId="005442E0" w14:textId="77777777" w:rsidR="004C6D4F" w:rsidRDefault="00000000" w:rsidP="00436069">
      <w:pPr>
        <w:pStyle w:val="Heading2"/>
      </w:pPr>
      <w:bookmarkStart w:id="34" w:name="_Toc240701636"/>
      <w:r>
        <w:t>7.1 Kế hoạch và môi trường kiểm thử</w:t>
      </w:r>
      <w:bookmarkEnd w:id="34"/>
    </w:p>
    <w:p w14:paraId="3B9631BD" w14:textId="77777777" w:rsidR="004C6D4F" w:rsidRDefault="00000000" w:rsidP="003E0362">
      <w:pPr>
        <w:spacing w:after="80" w:line="288" w:lineRule="auto"/>
      </w:pPr>
      <w:r>
        <w:rPr>
          <w:rFonts w:ascii="Times New Roman" w:hAnsi="Times New Roman"/>
          <w:color w:val="000000"/>
          <w:sz w:val="26"/>
        </w:rPr>
        <w:t>Quá trình kiểm thử được tiến hành trên thiết bị máy ảo Android Emulator (Pixel 8 - Android 14 API 34) và thiết bị thật Samsung Galaxy S23 (Android 14) nhằm đảm bảo tính ổn định và tính tương thích trên nhiều cấu hình phần cứng.</w:t>
      </w:r>
    </w:p>
    <w:p w14:paraId="0BFEF981" w14:textId="77777777" w:rsidR="004C6D4F" w:rsidRDefault="00000000" w:rsidP="00436069">
      <w:pPr>
        <w:pStyle w:val="Heading2"/>
      </w:pPr>
      <w:bookmarkStart w:id="35" w:name="_Toc240701637"/>
      <w:r>
        <w:t>7.2 Bảng chi tiết kịch bản kiểm thử (TC01 - TC11)</w:t>
      </w:r>
      <w:bookmarkEnd w:id="35"/>
    </w:p>
    <w:tbl>
      <w:tblPr>
        <w:tblW w:w="0" w:type="auto"/>
        <w:jc w:val="center"/>
        <w:tblBorders>
          <w:top w:val="single" w:sz="6" w:space="0" w:color="003366"/>
          <w:bottom w:val="single" w:sz="6" w:space="0" w:color="003366"/>
          <w:insideH w:val="single" w:sz="4" w:space="0" w:color="E0E0E0"/>
        </w:tblBorders>
        <w:tblLook w:val="04A0" w:firstRow="1" w:lastRow="0" w:firstColumn="1" w:lastColumn="0" w:noHBand="0" w:noVBand="1"/>
      </w:tblPr>
      <w:tblGrid>
        <w:gridCol w:w="864"/>
        <w:gridCol w:w="2016"/>
        <w:gridCol w:w="2736"/>
        <w:gridCol w:w="2592"/>
        <w:gridCol w:w="864"/>
      </w:tblGrid>
      <w:tr w:rsidR="004C6D4F" w14:paraId="6EA393C8" w14:textId="77777777">
        <w:trPr>
          <w:tblHeader/>
          <w:jc w:val="center"/>
        </w:trPr>
        <w:tc>
          <w:tcPr>
            <w:tcW w:w="864" w:type="dxa"/>
            <w:shd w:val="clear" w:color="auto" w:fill="E8EEF5"/>
          </w:tcPr>
          <w:p w14:paraId="4FB6838F" w14:textId="77777777" w:rsidR="004C6D4F" w:rsidRDefault="00000000">
            <w:pPr>
              <w:spacing w:before="80" w:after="80"/>
              <w:jc w:val="center"/>
            </w:pPr>
            <w:r>
              <w:rPr>
                <w:rFonts w:ascii="Times New Roman" w:hAnsi="Times New Roman"/>
                <w:b/>
                <w:color w:val="003366"/>
              </w:rPr>
              <w:t>Mã TC</w:t>
            </w:r>
          </w:p>
        </w:tc>
        <w:tc>
          <w:tcPr>
            <w:tcW w:w="2016" w:type="dxa"/>
            <w:shd w:val="clear" w:color="auto" w:fill="E8EEF5"/>
          </w:tcPr>
          <w:p w14:paraId="27E1D98C" w14:textId="77777777" w:rsidR="004C6D4F" w:rsidRDefault="00000000">
            <w:pPr>
              <w:spacing w:before="80" w:after="80"/>
              <w:jc w:val="center"/>
            </w:pPr>
            <w:r>
              <w:rPr>
                <w:rFonts w:ascii="Times New Roman" w:hAnsi="Times New Roman"/>
                <w:b/>
                <w:color w:val="003366"/>
              </w:rPr>
              <w:t>Tên ca kiểm thử</w:t>
            </w:r>
          </w:p>
        </w:tc>
        <w:tc>
          <w:tcPr>
            <w:tcW w:w="2736" w:type="dxa"/>
            <w:shd w:val="clear" w:color="auto" w:fill="E8EEF5"/>
          </w:tcPr>
          <w:p w14:paraId="1E63861C" w14:textId="77777777" w:rsidR="004C6D4F" w:rsidRDefault="00000000">
            <w:pPr>
              <w:spacing w:before="80" w:after="80"/>
              <w:jc w:val="center"/>
            </w:pPr>
            <w:r>
              <w:rPr>
                <w:rFonts w:ascii="Times New Roman" w:hAnsi="Times New Roman"/>
                <w:b/>
                <w:color w:val="003366"/>
              </w:rPr>
              <w:t>Các bước thực hiện (Test Steps)</w:t>
            </w:r>
          </w:p>
        </w:tc>
        <w:tc>
          <w:tcPr>
            <w:tcW w:w="2592" w:type="dxa"/>
            <w:shd w:val="clear" w:color="auto" w:fill="E8EEF5"/>
          </w:tcPr>
          <w:p w14:paraId="6B1CA720" w14:textId="77777777" w:rsidR="004C6D4F" w:rsidRDefault="00000000">
            <w:pPr>
              <w:spacing w:before="80" w:after="80"/>
              <w:jc w:val="center"/>
            </w:pPr>
            <w:r>
              <w:rPr>
                <w:rFonts w:ascii="Times New Roman" w:hAnsi="Times New Roman"/>
                <w:b/>
                <w:color w:val="003366"/>
              </w:rPr>
              <w:t>Kết quả mong đợi</w:t>
            </w:r>
          </w:p>
        </w:tc>
        <w:tc>
          <w:tcPr>
            <w:tcW w:w="864" w:type="dxa"/>
            <w:shd w:val="clear" w:color="auto" w:fill="E8EEF5"/>
          </w:tcPr>
          <w:p w14:paraId="4544775A" w14:textId="77777777" w:rsidR="004C6D4F" w:rsidRDefault="00000000">
            <w:pPr>
              <w:spacing w:before="80" w:after="80"/>
              <w:jc w:val="center"/>
            </w:pPr>
            <w:r>
              <w:rPr>
                <w:rFonts w:ascii="Times New Roman" w:hAnsi="Times New Roman"/>
                <w:b/>
                <w:color w:val="003366"/>
              </w:rPr>
              <w:t>Trạng thái</w:t>
            </w:r>
          </w:p>
        </w:tc>
      </w:tr>
      <w:tr w:rsidR="004C6D4F" w14:paraId="14A71343" w14:textId="77777777">
        <w:trPr>
          <w:jc w:val="center"/>
        </w:trPr>
        <w:tc>
          <w:tcPr>
            <w:tcW w:w="864" w:type="dxa"/>
          </w:tcPr>
          <w:p w14:paraId="14694291" w14:textId="77777777" w:rsidR="004C6D4F" w:rsidRDefault="00000000">
            <w:pPr>
              <w:spacing w:before="60" w:after="60"/>
              <w:jc w:val="center"/>
            </w:pPr>
            <w:r>
              <w:rPr>
                <w:rFonts w:ascii="Times New Roman" w:hAnsi="Times New Roman"/>
                <w:color w:val="000000"/>
              </w:rPr>
              <w:t>TC01</w:t>
            </w:r>
          </w:p>
        </w:tc>
        <w:tc>
          <w:tcPr>
            <w:tcW w:w="2016" w:type="dxa"/>
          </w:tcPr>
          <w:p w14:paraId="252B5F29" w14:textId="77777777" w:rsidR="004C6D4F" w:rsidRDefault="00000000">
            <w:pPr>
              <w:spacing w:before="60" w:after="60"/>
            </w:pPr>
            <w:r>
              <w:rPr>
                <w:rFonts w:ascii="Times New Roman" w:hAnsi="Times New Roman"/>
                <w:color w:val="000000"/>
              </w:rPr>
              <w:t>Nạp dữ liệu RSS theo Tab</w:t>
            </w:r>
          </w:p>
        </w:tc>
        <w:tc>
          <w:tcPr>
            <w:tcW w:w="2736" w:type="dxa"/>
          </w:tcPr>
          <w:p w14:paraId="0BEE815D" w14:textId="77777777" w:rsidR="004C6D4F" w:rsidRDefault="00000000">
            <w:pPr>
              <w:spacing w:before="60" w:after="60"/>
            </w:pPr>
            <w:r>
              <w:rPr>
                <w:rFonts w:ascii="Times New Roman" w:hAnsi="Times New Roman"/>
                <w:color w:val="000000"/>
              </w:rPr>
              <w:t>Mở app, lần lượt chọn các Tab Giáo dục, Thể thao...</w:t>
            </w:r>
          </w:p>
        </w:tc>
        <w:tc>
          <w:tcPr>
            <w:tcW w:w="2592" w:type="dxa"/>
          </w:tcPr>
          <w:p w14:paraId="57E57B9D" w14:textId="77777777" w:rsidR="004C6D4F" w:rsidRDefault="00000000">
            <w:pPr>
              <w:spacing w:before="60" w:after="60"/>
            </w:pPr>
            <w:r>
              <w:rPr>
                <w:rFonts w:ascii="Times New Roman" w:hAnsi="Times New Roman"/>
                <w:color w:val="000000"/>
              </w:rPr>
              <w:t>Nạp đúng tiêu đề, ngày đăng và ảnh đại diện</w:t>
            </w:r>
          </w:p>
        </w:tc>
        <w:tc>
          <w:tcPr>
            <w:tcW w:w="864" w:type="dxa"/>
          </w:tcPr>
          <w:p w14:paraId="19C42408" w14:textId="77777777" w:rsidR="004C6D4F" w:rsidRDefault="00000000">
            <w:pPr>
              <w:spacing w:before="60" w:after="60"/>
              <w:jc w:val="center"/>
            </w:pPr>
            <w:r>
              <w:rPr>
                <w:rFonts w:ascii="Times New Roman" w:hAnsi="Times New Roman"/>
                <w:color w:val="000000"/>
              </w:rPr>
              <w:t>Đạt (Pass)</w:t>
            </w:r>
          </w:p>
        </w:tc>
      </w:tr>
      <w:tr w:rsidR="004C6D4F" w14:paraId="27672F0B" w14:textId="77777777">
        <w:trPr>
          <w:jc w:val="center"/>
        </w:trPr>
        <w:tc>
          <w:tcPr>
            <w:tcW w:w="864" w:type="dxa"/>
            <w:shd w:val="clear" w:color="auto" w:fill="F9FBFC"/>
          </w:tcPr>
          <w:p w14:paraId="689AA856" w14:textId="77777777" w:rsidR="004C6D4F" w:rsidRDefault="00000000">
            <w:pPr>
              <w:spacing w:before="60" w:after="60"/>
              <w:jc w:val="center"/>
            </w:pPr>
            <w:r>
              <w:rPr>
                <w:rFonts w:ascii="Times New Roman" w:hAnsi="Times New Roman"/>
                <w:color w:val="000000"/>
              </w:rPr>
              <w:t>TC02</w:t>
            </w:r>
          </w:p>
        </w:tc>
        <w:tc>
          <w:tcPr>
            <w:tcW w:w="2016" w:type="dxa"/>
            <w:shd w:val="clear" w:color="auto" w:fill="F9FBFC"/>
          </w:tcPr>
          <w:p w14:paraId="1038D186" w14:textId="77777777" w:rsidR="004C6D4F" w:rsidRDefault="00000000">
            <w:pPr>
              <w:spacing w:before="60" w:after="60"/>
            </w:pPr>
            <w:r>
              <w:rPr>
                <w:rFonts w:ascii="Times New Roman" w:hAnsi="Times New Roman"/>
                <w:color w:val="000000"/>
              </w:rPr>
              <w:t>Vuốt để làm mới tin tức</w:t>
            </w:r>
          </w:p>
        </w:tc>
        <w:tc>
          <w:tcPr>
            <w:tcW w:w="2736" w:type="dxa"/>
            <w:shd w:val="clear" w:color="auto" w:fill="F9FBFC"/>
          </w:tcPr>
          <w:p w14:paraId="6ECAB2D5" w14:textId="77777777" w:rsidR="004C6D4F" w:rsidRDefault="00000000">
            <w:pPr>
              <w:spacing w:before="60" w:after="60"/>
            </w:pPr>
            <w:r>
              <w:rPr>
                <w:rFonts w:ascii="Times New Roman" w:hAnsi="Times New Roman"/>
                <w:color w:val="000000"/>
              </w:rPr>
              <w:t>Tại danh sách tin, kéo vuốt từ trên xuống dưới</w:t>
            </w:r>
          </w:p>
        </w:tc>
        <w:tc>
          <w:tcPr>
            <w:tcW w:w="2592" w:type="dxa"/>
            <w:shd w:val="clear" w:color="auto" w:fill="F9FBFC"/>
          </w:tcPr>
          <w:p w14:paraId="713B7536" w14:textId="77777777" w:rsidR="004C6D4F" w:rsidRDefault="00000000">
            <w:pPr>
              <w:spacing w:before="60" w:after="60"/>
            </w:pPr>
            <w:r>
              <w:rPr>
                <w:rFonts w:ascii="Times New Roman" w:hAnsi="Times New Roman"/>
                <w:color w:val="000000"/>
              </w:rPr>
              <w:t>Hiển thị vòng quay loading, làm mới tin mới nhất</w:t>
            </w:r>
          </w:p>
        </w:tc>
        <w:tc>
          <w:tcPr>
            <w:tcW w:w="864" w:type="dxa"/>
            <w:shd w:val="clear" w:color="auto" w:fill="F9FBFC"/>
          </w:tcPr>
          <w:p w14:paraId="110C7EBF" w14:textId="77777777" w:rsidR="004C6D4F" w:rsidRDefault="00000000">
            <w:pPr>
              <w:spacing w:before="60" w:after="60"/>
              <w:jc w:val="center"/>
            </w:pPr>
            <w:r>
              <w:rPr>
                <w:rFonts w:ascii="Times New Roman" w:hAnsi="Times New Roman"/>
                <w:color w:val="000000"/>
              </w:rPr>
              <w:t>Đạt (Pass)</w:t>
            </w:r>
          </w:p>
        </w:tc>
      </w:tr>
      <w:tr w:rsidR="004C6D4F" w14:paraId="1FE7338D" w14:textId="77777777">
        <w:trPr>
          <w:jc w:val="center"/>
        </w:trPr>
        <w:tc>
          <w:tcPr>
            <w:tcW w:w="864" w:type="dxa"/>
          </w:tcPr>
          <w:p w14:paraId="3C8481AD" w14:textId="77777777" w:rsidR="004C6D4F" w:rsidRDefault="00000000">
            <w:pPr>
              <w:spacing w:before="60" w:after="60"/>
              <w:jc w:val="center"/>
            </w:pPr>
            <w:r>
              <w:rPr>
                <w:rFonts w:ascii="Times New Roman" w:hAnsi="Times New Roman"/>
                <w:color w:val="000000"/>
              </w:rPr>
              <w:t>TC03</w:t>
            </w:r>
          </w:p>
        </w:tc>
        <w:tc>
          <w:tcPr>
            <w:tcW w:w="2016" w:type="dxa"/>
          </w:tcPr>
          <w:p w14:paraId="426FAB08" w14:textId="77777777" w:rsidR="004C6D4F" w:rsidRDefault="00000000">
            <w:pPr>
              <w:spacing w:before="60" w:after="60"/>
            </w:pPr>
            <w:r>
              <w:rPr>
                <w:rFonts w:ascii="Times New Roman" w:hAnsi="Times New Roman"/>
                <w:color w:val="000000"/>
              </w:rPr>
              <w:t>Xem chi tiết bài báo</w:t>
            </w:r>
          </w:p>
        </w:tc>
        <w:tc>
          <w:tcPr>
            <w:tcW w:w="2736" w:type="dxa"/>
          </w:tcPr>
          <w:p w14:paraId="51011BEF" w14:textId="77777777" w:rsidR="004C6D4F" w:rsidRDefault="00000000">
            <w:pPr>
              <w:spacing w:before="60" w:after="60"/>
            </w:pPr>
            <w:r>
              <w:rPr>
                <w:rFonts w:ascii="Times New Roman" w:hAnsi="Times New Roman"/>
                <w:color w:val="000000"/>
              </w:rPr>
              <w:t>Chạm vào một tin bất kỳ trên danh sách</w:t>
            </w:r>
          </w:p>
        </w:tc>
        <w:tc>
          <w:tcPr>
            <w:tcW w:w="2592" w:type="dxa"/>
          </w:tcPr>
          <w:p w14:paraId="32998B59" w14:textId="77777777" w:rsidR="004C6D4F" w:rsidRDefault="00000000">
            <w:pPr>
              <w:spacing w:before="60" w:after="60"/>
            </w:pPr>
            <w:r>
              <w:rPr>
                <w:rFonts w:ascii="Times New Roman" w:hAnsi="Times New Roman"/>
                <w:color w:val="000000"/>
              </w:rPr>
              <w:t xml:space="preserve">Mở DetailActivity, WebView nạp trang web </w:t>
            </w:r>
            <w:r>
              <w:rPr>
                <w:rFonts w:ascii="Times New Roman" w:hAnsi="Times New Roman"/>
                <w:color w:val="000000"/>
              </w:rPr>
              <w:lastRenderedPageBreak/>
              <w:t>mượt mà</w:t>
            </w:r>
          </w:p>
        </w:tc>
        <w:tc>
          <w:tcPr>
            <w:tcW w:w="864" w:type="dxa"/>
          </w:tcPr>
          <w:p w14:paraId="4783A1E9" w14:textId="77777777" w:rsidR="004C6D4F" w:rsidRDefault="00000000">
            <w:pPr>
              <w:spacing w:before="60" w:after="60"/>
              <w:jc w:val="center"/>
            </w:pPr>
            <w:r>
              <w:rPr>
                <w:rFonts w:ascii="Times New Roman" w:hAnsi="Times New Roman"/>
                <w:color w:val="000000"/>
              </w:rPr>
              <w:lastRenderedPageBreak/>
              <w:t>Đạt (Pass)</w:t>
            </w:r>
          </w:p>
        </w:tc>
      </w:tr>
      <w:tr w:rsidR="004C6D4F" w14:paraId="16F590A1" w14:textId="77777777">
        <w:trPr>
          <w:jc w:val="center"/>
        </w:trPr>
        <w:tc>
          <w:tcPr>
            <w:tcW w:w="864" w:type="dxa"/>
            <w:shd w:val="clear" w:color="auto" w:fill="F9FBFC"/>
          </w:tcPr>
          <w:p w14:paraId="03B15BC7" w14:textId="77777777" w:rsidR="004C6D4F" w:rsidRDefault="00000000">
            <w:pPr>
              <w:spacing w:before="60" w:after="60"/>
              <w:jc w:val="center"/>
            </w:pPr>
            <w:r>
              <w:rPr>
                <w:rFonts w:ascii="Times New Roman" w:hAnsi="Times New Roman"/>
                <w:color w:val="000000"/>
              </w:rPr>
              <w:t>TC04</w:t>
            </w:r>
          </w:p>
        </w:tc>
        <w:tc>
          <w:tcPr>
            <w:tcW w:w="2016" w:type="dxa"/>
            <w:shd w:val="clear" w:color="auto" w:fill="F9FBFC"/>
          </w:tcPr>
          <w:p w14:paraId="461A9392" w14:textId="77777777" w:rsidR="004C6D4F" w:rsidRDefault="00000000">
            <w:pPr>
              <w:spacing w:before="60" w:after="60"/>
            </w:pPr>
            <w:r>
              <w:rPr>
                <w:rFonts w:ascii="Times New Roman" w:hAnsi="Times New Roman"/>
                <w:color w:val="000000"/>
              </w:rPr>
              <w:t>Tiến trình tải trang web</w:t>
            </w:r>
          </w:p>
        </w:tc>
        <w:tc>
          <w:tcPr>
            <w:tcW w:w="2736" w:type="dxa"/>
            <w:shd w:val="clear" w:color="auto" w:fill="F9FBFC"/>
          </w:tcPr>
          <w:p w14:paraId="049C1D50" w14:textId="77777777" w:rsidR="004C6D4F" w:rsidRDefault="00000000">
            <w:pPr>
              <w:spacing w:before="60" w:after="60"/>
            </w:pPr>
            <w:r>
              <w:rPr>
                <w:rFonts w:ascii="Times New Roman" w:hAnsi="Times New Roman"/>
                <w:color w:val="000000"/>
              </w:rPr>
              <w:t>Mở bài viết chi tiết và quan sát cạnh trên</w:t>
            </w:r>
          </w:p>
        </w:tc>
        <w:tc>
          <w:tcPr>
            <w:tcW w:w="2592" w:type="dxa"/>
            <w:shd w:val="clear" w:color="auto" w:fill="F9FBFC"/>
          </w:tcPr>
          <w:p w14:paraId="741D2E4C" w14:textId="77777777" w:rsidR="004C6D4F" w:rsidRDefault="00000000">
            <w:pPr>
              <w:spacing w:before="60" w:after="60"/>
            </w:pPr>
            <w:r>
              <w:rPr>
                <w:rFonts w:ascii="Times New Roman" w:hAnsi="Times New Roman"/>
                <w:color w:val="000000"/>
              </w:rPr>
              <w:t>ProgressBar hiển thị tiến độ và tự ẩn khi đạt 100%</w:t>
            </w:r>
          </w:p>
        </w:tc>
        <w:tc>
          <w:tcPr>
            <w:tcW w:w="864" w:type="dxa"/>
            <w:shd w:val="clear" w:color="auto" w:fill="F9FBFC"/>
          </w:tcPr>
          <w:p w14:paraId="1E860835" w14:textId="77777777" w:rsidR="004C6D4F" w:rsidRDefault="00000000">
            <w:pPr>
              <w:spacing w:before="60" w:after="60"/>
              <w:jc w:val="center"/>
            </w:pPr>
            <w:r>
              <w:rPr>
                <w:rFonts w:ascii="Times New Roman" w:hAnsi="Times New Roman"/>
                <w:color w:val="000000"/>
              </w:rPr>
              <w:t>Đạt (Pass)</w:t>
            </w:r>
          </w:p>
        </w:tc>
      </w:tr>
      <w:tr w:rsidR="004C6D4F" w14:paraId="0D83BE8B" w14:textId="77777777">
        <w:trPr>
          <w:jc w:val="center"/>
        </w:trPr>
        <w:tc>
          <w:tcPr>
            <w:tcW w:w="864" w:type="dxa"/>
          </w:tcPr>
          <w:p w14:paraId="65BA2CE1" w14:textId="77777777" w:rsidR="004C6D4F" w:rsidRDefault="00000000">
            <w:pPr>
              <w:spacing w:before="60" w:after="60"/>
              <w:jc w:val="center"/>
            </w:pPr>
            <w:r>
              <w:rPr>
                <w:rFonts w:ascii="Times New Roman" w:hAnsi="Times New Roman"/>
                <w:color w:val="000000"/>
              </w:rPr>
              <w:t>TC05</w:t>
            </w:r>
          </w:p>
        </w:tc>
        <w:tc>
          <w:tcPr>
            <w:tcW w:w="2016" w:type="dxa"/>
          </w:tcPr>
          <w:p w14:paraId="32589D04" w14:textId="77777777" w:rsidR="004C6D4F" w:rsidRDefault="00000000">
            <w:pPr>
              <w:spacing w:before="60" w:after="60"/>
            </w:pPr>
            <w:r>
              <w:rPr>
                <w:rFonts w:ascii="Times New Roman" w:hAnsi="Times New Roman"/>
                <w:color w:val="000000"/>
              </w:rPr>
              <w:t>Duyệt liên kết con &amp; Back</w:t>
            </w:r>
          </w:p>
        </w:tc>
        <w:tc>
          <w:tcPr>
            <w:tcW w:w="2736" w:type="dxa"/>
          </w:tcPr>
          <w:p w14:paraId="0C8C5DCD" w14:textId="77777777" w:rsidR="004C6D4F" w:rsidRDefault="00000000">
            <w:pPr>
              <w:spacing w:before="60" w:after="60"/>
            </w:pPr>
            <w:r>
              <w:rPr>
                <w:rFonts w:ascii="Times New Roman" w:hAnsi="Times New Roman"/>
                <w:color w:val="000000"/>
              </w:rPr>
              <w:t>Click vào bài báo khác trong WebView rồi bấm Back</w:t>
            </w:r>
          </w:p>
        </w:tc>
        <w:tc>
          <w:tcPr>
            <w:tcW w:w="2592" w:type="dxa"/>
          </w:tcPr>
          <w:p w14:paraId="7FF72F8D" w14:textId="77777777" w:rsidR="004C6D4F" w:rsidRDefault="00000000">
            <w:pPr>
              <w:spacing w:before="60" w:after="60"/>
            </w:pPr>
            <w:r>
              <w:rPr>
                <w:rFonts w:ascii="Times New Roman" w:hAnsi="Times New Roman"/>
                <w:color w:val="000000"/>
              </w:rPr>
              <w:t>Lùi lại trang web trước, không thoát Activity</w:t>
            </w:r>
          </w:p>
        </w:tc>
        <w:tc>
          <w:tcPr>
            <w:tcW w:w="864" w:type="dxa"/>
          </w:tcPr>
          <w:p w14:paraId="48E82943" w14:textId="77777777" w:rsidR="004C6D4F" w:rsidRDefault="00000000">
            <w:pPr>
              <w:spacing w:before="60" w:after="60"/>
              <w:jc w:val="center"/>
            </w:pPr>
            <w:r>
              <w:rPr>
                <w:rFonts w:ascii="Times New Roman" w:hAnsi="Times New Roman"/>
                <w:color w:val="000000"/>
              </w:rPr>
              <w:t>Đạt (Pass)</w:t>
            </w:r>
          </w:p>
        </w:tc>
      </w:tr>
      <w:tr w:rsidR="004C6D4F" w14:paraId="788A77CD" w14:textId="77777777">
        <w:trPr>
          <w:jc w:val="center"/>
        </w:trPr>
        <w:tc>
          <w:tcPr>
            <w:tcW w:w="864" w:type="dxa"/>
            <w:shd w:val="clear" w:color="auto" w:fill="F9FBFC"/>
          </w:tcPr>
          <w:p w14:paraId="12318DC0" w14:textId="77777777" w:rsidR="004C6D4F" w:rsidRDefault="00000000">
            <w:pPr>
              <w:spacing w:before="60" w:after="60"/>
              <w:jc w:val="center"/>
            </w:pPr>
            <w:r>
              <w:rPr>
                <w:rFonts w:ascii="Times New Roman" w:hAnsi="Times New Roman"/>
                <w:color w:val="000000"/>
              </w:rPr>
              <w:t>TC06</w:t>
            </w:r>
          </w:p>
        </w:tc>
        <w:tc>
          <w:tcPr>
            <w:tcW w:w="2016" w:type="dxa"/>
            <w:shd w:val="clear" w:color="auto" w:fill="F9FBFC"/>
          </w:tcPr>
          <w:p w14:paraId="1217BB85" w14:textId="77777777" w:rsidR="004C6D4F" w:rsidRDefault="00000000">
            <w:pPr>
              <w:spacing w:before="60" w:after="60"/>
            </w:pPr>
            <w:r>
              <w:rPr>
                <w:rFonts w:ascii="Times New Roman" w:hAnsi="Times New Roman"/>
                <w:color w:val="000000"/>
              </w:rPr>
              <w:t>Lưu bài viết vào SQLite</w:t>
            </w:r>
          </w:p>
        </w:tc>
        <w:tc>
          <w:tcPr>
            <w:tcW w:w="2736" w:type="dxa"/>
            <w:shd w:val="clear" w:color="auto" w:fill="F9FBFC"/>
          </w:tcPr>
          <w:p w14:paraId="33819CB5" w14:textId="77777777" w:rsidR="004C6D4F" w:rsidRDefault="00000000">
            <w:pPr>
              <w:spacing w:before="60" w:after="60"/>
            </w:pPr>
            <w:r>
              <w:rPr>
                <w:rFonts w:ascii="Times New Roman" w:hAnsi="Times New Roman"/>
                <w:color w:val="000000"/>
              </w:rPr>
              <w:t>Tại màn hình chi tiết, bấm nút "LƯU TIN"</w:t>
            </w:r>
          </w:p>
        </w:tc>
        <w:tc>
          <w:tcPr>
            <w:tcW w:w="2592" w:type="dxa"/>
            <w:shd w:val="clear" w:color="auto" w:fill="F9FBFC"/>
          </w:tcPr>
          <w:p w14:paraId="0E6598DC" w14:textId="77777777" w:rsidR="004C6D4F" w:rsidRDefault="00000000">
            <w:pPr>
              <w:spacing w:before="60" w:after="60"/>
            </w:pPr>
            <w:r>
              <w:rPr>
                <w:rFonts w:ascii="Times New Roman" w:hAnsi="Times New Roman"/>
                <w:color w:val="000000"/>
              </w:rPr>
              <w:t>Toast "Đã lưu thành công!", nút đổi thành "BỎ LƯU" (đỏ)</w:t>
            </w:r>
          </w:p>
        </w:tc>
        <w:tc>
          <w:tcPr>
            <w:tcW w:w="864" w:type="dxa"/>
            <w:shd w:val="clear" w:color="auto" w:fill="F9FBFC"/>
          </w:tcPr>
          <w:p w14:paraId="6AA5DFE0" w14:textId="77777777" w:rsidR="004C6D4F" w:rsidRDefault="00000000">
            <w:pPr>
              <w:spacing w:before="60" w:after="60"/>
              <w:jc w:val="center"/>
            </w:pPr>
            <w:r>
              <w:rPr>
                <w:rFonts w:ascii="Times New Roman" w:hAnsi="Times New Roman"/>
                <w:color w:val="000000"/>
              </w:rPr>
              <w:t>Đạt (Pass)</w:t>
            </w:r>
          </w:p>
        </w:tc>
      </w:tr>
      <w:tr w:rsidR="004C6D4F" w14:paraId="0F23DF98" w14:textId="77777777">
        <w:trPr>
          <w:jc w:val="center"/>
        </w:trPr>
        <w:tc>
          <w:tcPr>
            <w:tcW w:w="864" w:type="dxa"/>
          </w:tcPr>
          <w:p w14:paraId="7322F519" w14:textId="77777777" w:rsidR="004C6D4F" w:rsidRDefault="00000000">
            <w:pPr>
              <w:spacing w:before="60" w:after="60"/>
              <w:jc w:val="center"/>
            </w:pPr>
            <w:r>
              <w:rPr>
                <w:rFonts w:ascii="Times New Roman" w:hAnsi="Times New Roman"/>
                <w:color w:val="000000"/>
              </w:rPr>
              <w:t>TC07</w:t>
            </w:r>
          </w:p>
        </w:tc>
        <w:tc>
          <w:tcPr>
            <w:tcW w:w="2016" w:type="dxa"/>
          </w:tcPr>
          <w:p w14:paraId="1F21A311" w14:textId="77777777" w:rsidR="004C6D4F" w:rsidRDefault="00000000">
            <w:pPr>
              <w:spacing w:before="60" w:after="60"/>
            </w:pPr>
            <w:r>
              <w:rPr>
                <w:rFonts w:ascii="Times New Roman" w:hAnsi="Times New Roman"/>
                <w:color w:val="000000"/>
              </w:rPr>
              <w:t>Chống trùng lặp tin lưu</w:t>
            </w:r>
          </w:p>
        </w:tc>
        <w:tc>
          <w:tcPr>
            <w:tcW w:w="2736" w:type="dxa"/>
          </w:tcPr>
          <w:p w14:paraId="687974B4" w14:textId="77777777" w:rsidR="004C6D4F" w:rsidRDefault="00000000">
            <w:pPr>
              <w:spacing w:before="60" w:after="60"/>
            </w:pPr>
            <w:r>
              <w:rPr>
                <w:rFonts w:ascii="Times New Roman" w:hAnsi="Times New Roman"/>
                <w:color w:val="000000"/>
              </w:rPr>
              <w:t>Bấm nút lưu liên tục nhiều lần trên cùng 1 bài báo</w:t>
            </w:r>
          </w:p>
        </w:tc>
        <w:tc>
          <w:tcPr>
            <w:tcW w:w="2592" w:type="dxa"/>
          </w:tcPr>
          <w:p w14:paraId="167EF9B5" w14:textId="77777777" w:rsidR="004C6D4F" w:rsidRDefault="00000000">
            <w:pPr>
              <w:spacing w:before="60" w:after="60"/>
            </w:pPr>
            <w:r>
              <w:rPr>
                <w:rFonts w:ascii="Times New Roman" w:hAnsi="Times New Roman"/>
                <w:color w:val="000000"/>
              </w:rPr>
              <w:t>Chỉ xuất hiện 1 bản ghi duy nhất trong Database</w:t>
            </w:r>
          </w:p>
        </w:tc>
        <w:tc>
          <w:tcPr>
            <w:tcW w:w="864" w:type="dxa"/>
          </w:tcPr>
          <w:p w14:paraId="203E3FD7" w14:textId="77777777" w:rsidR="004C6D4F" w:rsidRDefault="00000000">
            <w:pPr>
              <w:spacing w:before="60" w:after="60"/>
              <w:jc w:val="center"/>
            </w:pPr>
            <w:r>
              <w:rPr>
                <w:rFonts w:ascii="Times New Roman" w:hAnsi="Times New Roman"/>
                <w:color w:val="000000"/>
              </w:rPr>
              <w:t>Đạt (Pass)</w:t>
            </w:r>
          </w:p>
        </w:tc>
      </w:tr>
      <w:tr w:rsidR="004C6D4F" w14:paraId="5F4111BF" w14:textId="77777777">
        <w:trPr>
          <w:jc w:val="center"/>
        </w:trPr>
        <w:tc>
          <w:tcPr>
            <w:tcW w:w="864" w:type="dxa"/>
            <w:shd w:val="clear" w:color="auto" w:fill="F9FBFC"/>
          </w:tcPr>
          <w:p w14:paraId="6E457E71" w14:textId="77777777" w:rsidR="004C6D4F" w:rsidRDefault="00000000">
            <w:pPr>
              <w:spacing w:before="60" w:after="60"/>
              <w:jc w:val="center"/>
            </w:pPr>
            <w:r>
              <w:rPr>
                <w:rFonts w:ascii="Times New Roman" w:hAnsi="Times New Roman"/>
                <w:color w:val="000000"/>
              </w:rPr>
              <w:t>TC08</w:t>
            </w:r>
          </w:p>
        </w:tc>
        <w:tc>
          <w:tcPr>
            <w:tcW w:w="2016" w:type="dxa"/>
            <w:shd w:val="clear" w:color="auto" w:fill="F9FBFC"/>
          </w:tcPr>
          <w:p w14:paraId="7B10A60A" w14:textId="77777777" w:rsidR="004C6D4F" w:rsidRDefault="00000000">
            <w:pPr>
              <w:spacing w:before="60" w:after="60"/>
            </w:pPr>
            <w:r>
              <w:rPr>
                <w:rFonts w:ascii="Times New Roman" w:hAnsi="Times New Roman"/>
                <w:color w:val="000000"/>
              </w:rPr>
              <w:t>Hủy lưu tin tức</w:t>
            </w:r>
          </w:p>
        </w:tc>
        <w:tc>
          <w:tcPr>
            <w:tcW w:w="2736" w:type="dxa"/>
            <w:shd w:val="clear" w:color="auto" w:fill="F9FBFC"/>
          </w:tcPr>
          <w:p w14:paraId="48BECA8A" w14:textId="77777777" w:rsidR="004C6D4F" w:rsidRDefault="00000000">
            <w:pPr>
              <w:spacing w:before="60" w:after="60"/>
            </w:pPr>
            <w:r>
              <w:rPr>
                <w:rFonts w:ascii="Times New Roman" w:hAnsi="Times New Roman"/>
                <w:color w:val="000000"/>
              </w:rPr>
              <w:t>Tại màn hình chi tiết, bấm nút "BỎ LƯU"</w:t>
            </w:r>
          </w:p>
        </w:tc>
        <w:tc>
          <w:tcPr>
            <w:tcW w:w="2592" w:type="dxa"/>
            <w:shd w:val="clear" w:color="auto" w:fill="F9FBFC"/>
          </w:tcPr>
          <w:p w14:paraId="5A6CE22E" w14:textId="77777777" w:rsidR="004C6D4F" w:rsidRDefault="00000000">
            <w:pPr>
              <w:spacing w:before="60" w:after="60"/>
            </w:pPr>
            <w:r>
              <w:rPr>
                <w:rFonts w:ascii="Times New Roman" w:hAnsi="Times New Roman"/>
                <w:color w:val="000000"/>
              </w:rPr>
              <w:t>Toast "Đã bỏ lưu bài viết!", nút về "LƯU TIN" (xanh)</w:t>
            </w:r>
          </w:p>
        </w:tc>
        <w:tc>
          <w:tcPr>
            <w:tcW w:w="864" w:type="dxa"/>
            <w:shd w:val="clear" w:color="auto" w:fill="F9FBFC"/>
          </w:tcPr>
          <w:p w14:paraId="1E2DD495" w14:textId="77777777" w:rsidR="004C6D4F" w:rsidRDefault="00000000">
            <w:pPr>
              <w:spacing w:before="60" w:after="60"/>
              <w:jc w:val="center"/>
            </w:pPr>
            <w:r>
              <w:rPr>
                <w:rFonts w:ascii="Times New Roman" w:hAnsi="Times New Roman"/>
                <w:color w:val="000000"/>
              </w:rPr>
              <w:t>Đạt (Pass)</w:t>
            </w:r>
          </w:p>
        </w:tc>
      </w:tr>
      <w:tr w:rsidR="004C6D4F" w14:paraId="4AC7A70C" w14:textId="77777777">
        <w:trPr>
          <w:jc w:val="center"/>
        </w:trPr>
        <w:tc>
          <w:tcPr>
            <w:tcW w:w="864" w:type="dxa"/>
          </w:tcPr>
          <w:p w14:paraId="5E52C060" w14:textId="77777777" w:rsidR="004C6D4F" w:rsidRDefault="00000000">
            <w:pPr>
              <w:spacing w:before="60" w:after="60"/>
              <w:jc w:val="center"/>
            </w:pPr>
            <w:r>
              <w:rPr>
                <w:rFonts w:ascii="Times New Roman" w:hAnsi="Times New Roman"/>
                <w:color w:val="000000"/>
              </w:rPr>
              <w:t>TC09</w:t>
            </w:r>
          </w:p>
        </w:tc>
        <w:tc>
          <w:tcPr>
            <w:tcW w:w="2016" w:type="dxa"/>
          </w:tcPr>
          <w:p w14:paraId="27AB039C" w14:textId="77777777" w:rsidR="004C6D4F" w:rsidRDefault="00000000">
            <w:pPr>
              <w:spacing w:before="60" w:after="60"/>
            </w:pPr>
            <w:r>
              <w:rPr>
                <w:rFonts w:ascii="Times New Roman" w:hAnsi="Times New Roman"/>
                <w:color w:val="000000"/>
              </w:rPr>
              <w:t>Xem danh sách tin đã lưu</w:t>
            </w:r>
          </w:p>
        </w:tc>
        <w:tc>
          <w:tcPr>
            <w:tcW w:w="2736" w:type="dxa"/>
          </w:tcPr>
          <w:p w14:paraId="66B63E41" w14:textId="77777777" w:rsidR="004C6D4F" w:rsidRDefault="00000000">
            <w:pPr>
              <w:spacing w:before="60" w:after="60"/>
            </w:pPr>
            <w:r>
              <w:rPr>
                <w:rFonts w:ascii="Times New Roman" w:hAnsi="Times New Roman"/>
                <w:color w:val="000000"/>
              </w:rPr>
              <w:t>Bấm biểu tượng lưu trên Toolbar màn hình chính</w:t>
            </w:r>
          </w:p>
        </w:tc>
        <w:tc>
          <w:tcPr>
            <w:tcW w:w="2592" w:type="dxa"/>
          </w:tcPr>
          <w:p w14:paraId="787F217F" w14:textId="77777777" w:rsidR="004C6D4F" w:rsidRDefault="00000000">
            <w:pPr>
              <w:spacing w:before="60" w:after="60"/>
            </w:pPr>
            <w:r>
              <w:rPr>
                <w:rFonts w:ascii="Times New Roman" w:hAnsi="Times New Roman"/>
                <w:color w:val="000000"/>
              </w:rPr>
              <w:t>Mở SavedNewsActivity hiển thị đúng các tin đã lưu</w:t>
            </w:r>
          </w:p>
        </w:tc>
        <w:tc>
          <w:tcPr>
            <w:tcW w:w="864" w:type="dxa"/>
          </w:tcPr>
          <w:p w14:paraId="4034F5D4" w14:textId="77777777" w:rsidR="004C6D4F" w:rsidRDefault="00000000">
            <w:pPr>
              <w:spacing w:before="60" w:after="60"/>
              <w:jc w:val="center"/>
            </w:pPr>
            <w:r>
              <w:rPr>
                <w:rFonts w:ascii="Times New Roman" w:hAnsi="Times New Roman"/>
                <w:color w:val="000000"/>
              </w:rPr>
              <w:t>Đạt (Pass)</w:t>
            </w:r>
          </w:p>
        </w:tc>
      </w:tr>
      <w:tr w:rsidR="004C6D4F" w14:paraId="63C2BA63" w14:textId="77777777">
        <w:trPr>
          <w:jc w:val="center"/>
        </w:trPr>
        <w:tc>
          <w:tcPr>
            <w:tcW w:w="864" w:type="dxa"/>
            <w:shd w:val="clear" w:color="auto" w:fill="F9FBFC"/>
          </w:tcPr>
          <w:p w14:paraId="686059D0" w14:textId="77777777" w:rsidR="004C6D4F" w:rsidRDefault="00000000">
            <w:pPr>
              <w:spacing w:before="60" w:after="60"/>
              <w:jc w:val="center"/>
            </w:pPr>
            <w:r>
              <w:rPr>
                <w:rFonts w:ascii="Times New Roman" w:hAnsi="Times New Roman"/>
                <w:color w:val="000000"/>
              </w:rPr>
              <w:t>TC10</w:t>
            </w:r>
          </w:p>
        </w:tc>
        <w:tc>
          <w:tcPr>
            <w:tcW w:w="2016" w:type="dxa"/>
            <w:shd w:val="clear" w:color="auto" w:fill="F9FBFC"/>
          </w:tcPr>
          <w:p w14:paraId="53627453" w14:textId="77777777" w:rsidR="004C6D4F" w:rsidRDefault="00000000">
            <w:pPr>
              <w:spacing w:before="60" w:after="60"/>
            </w:pPr>
            <w:r>
              <w:rPr>
                <w:rFonts w:ascii="Times New Roman" w:hAnsi="Times New Roman"/>
                <w:color w:val="000000"/>
              </w:rPr>
              <w:t>Xóa tin đã lưu (Long Click)</w:t>
            </w:r>
          </w:p>
        </w:tc>
        <w:tc>
          <w:tcPr>
            <w:tcW w:w="2736" w:type="dxa"/>
            <w:shd w:val="clear" w:color="auto" w:fill="F9FBFC"/>
          </w:tcPr>
          <w:p w14:paraId="03158659" w14:textId="77777777" w:rsidR="004C6D4F" w:rsidRDefault="00000000">
            <w:pPr>
              <w:spacing w:before="60" w:after="60"/>
            </w:pPr>
            <w:r>
              <w:rPr>
                <w:rFonts w:ascii="Times New Roman" w:hAnsi="Times New Roman"/>
                <w:color w:val="000000"/>
              </w:rPr>
              <w:t>Nhấn giữ bài viết trong mục tin đã lưu, bấm "Xóa"</w:t>
            </w:r>
          </w:p>
        </w:tc>
        <w:tc>
          <w:tcPr>
            <w:tcW w:w="2592" w:type="dxa"/>
            <w:shd w:val="clear" w:color="auto" w:fill="F9FBFC"/>
          </w:tcPr>
          <w:p w14:paraId="6BCFB0E9" w14:textId="77777777" w:rsidR="004C6D4F" w:rsidRDefault="00000000">
            <w:pPr>
              <w:spacing w:before="60" w:after="60"/>
            </w:pPr>
            <w:r>
              <w:rPr>
                <w:rFonts w:ascii="Times New Roman" w:hAnsi="Times New Roman"/>
                <w:color w:val="000000"/>
              </w:rPr>
              <w:t>Hiển thị AlertDialog xác nhận, item bị xóa mượt mà</w:t>
            </w:r>
          </w:p>
        </w:tc>
        <w:tc>
          <w:tcPr>
            <w:tcW w:w="864" w:type="dxa"/>
            <w:shd w:val="clear" w:color="auto" w:fill="F9FBFC"/>
          </w:tcPr>
          <w:p w14:paraId="19C2DDC6" w14:textId="77777777" w:rsidR="004C6D4F" w:rsidRDefault="00000000">
            <w:pPr>
              <w:spacing w:before="60" w:after="60"/>
              <w:jc w:val="center"/>
            </w:pPr>
            <w:r>
              <w:rPr>
                <w:rFonts w:ascii="Times New Roman" w:hAnsi="Times New Roman"/>
                <w:color w:val="000000"/>
              </w:rPr>
              <w:t>Đạt (Pass)</w:t>
            </w:r>
          </w:p>
        </w:tc>
      </w:tr>
      <w:tr w:rsidR="004C6D4F" w14:paraId="54261F78" w14:textId="77777777">
        <w:trPr>
          <w:jc w:val="center"/>
        </w:trPr>
        <w:tc>
          <w:tcPr>
            <w:tcW w:w="864" w:type="dxa"/>
          </w:tcPr>
          <w:p w14:paraId="4075506A" w14:textId="77777777" w:rsidR="004C6D4F" w:rsidRDefault="00000000">
            <w:pPr>
              <w:spacing w:before="60" w:after="60"/>
              <w:jc w:val="center"/>
            </w:pPr>
            <w:r>
              <w:rPr>
                <w:rFonts w:ascii="Times New Roman" w:hAnsi="Times New Roman"/>
                <w:color w:val="000000"/>
              </w:rPr>
              <w:t>TC11</w:t>
            </w:r>
          </w:p>
        </w:tc>
        <w:tc>
          <w:tcPr>
            <w:tcW w:w="2016" w:type="dxa"/>
          </w:tcPr>
          <w:p w14:paraId="6F9AD449" w14:textId="77777777" w:rsidR="004C6D4F" w:rsidRDefault="00000000">
            <w:pPr>
              <w:spacing w:before="60" w:after="60"/>
            </w:pPr>
            <w:r>
              <w:rPr>
                <w:rFonts w:ascii="Times New Roman" w:hAnsi="Times New Roman"/>
                <w:color w:val="000000"/>
              </w:rPr>
              <w:t>Xử lý khi mất mạng</w:t>
            </w:r>
          </w:p>
        </w:tc>
        <w:tc>
          <w:tcPr>
            <w:tcW w:w="2736" w:type="dxa"/>
          </w:tcPr>
          <w:p w14:paraId="21CEF64C" w14:textId="77777777" w:rsidR="004C6D4F" w:rsidRDefault="00000000">
            <w:pPr>
              <w:spacing w:before="60" w:after="60"/>
            </w:pPr>
            <w:r>
              <w:rPr>
                <w:rFonts w:ascii="Times New Roman" w:hAnsi="Times New Roman"/>
                <w:color w:val="000000"/>
              </w:rPr>
              <w:t>Bật chế độ máy bay, thử vuốt làm mới danh mục</w:t>
            </w:r>
          </w:p>
        </w:tc>
        <w:tc>
          <w:tcPr>
            <w:tcW w:w="2592" w:type="dxa"/>
          </w:tcPr>
          <w:p w14:paraId="1BCB8C2A" w14:textId="77777777" w:rsidR="004C6D4F" w:rsidRDefault="00000000">
            <w:pPr>
              <w:spacing w:before="60" w:after="60"/>
            </w:pPr>
            <w:r>
              <w:rPr>
                <w:rFonts w:ascii="Times New Roman" w:hAnsi="Times New Roman"/>
                <w:color w:val="000000"/>
              </w:rPr>
              <w:t>Không crash app, hiển thị thông báo lỗi mạng</w:t>
            </w:r>
          </w:p>
        </w:tc>
        <w:tc>
          <w:tcPr>
            <w:tcW w:w="864" w:type="dxa"/>
          </w:tcPr>
          <w:p w14:paraId="6ACCF6D4" w14:textId="77777777" w:rsidR="004C6D4F" w:rsidRDefault="00000000">
            <w:pPr>
              <w:spacing w:before="60" w:after="60"/>
              <w:jc w:val="center"/>
            </w:pPr>
            <w:r>
              <w:rPr>
                <w:rFonts w:ascii="Times New Roman" w:hAnsi="Times New Roman"/>
                <w:color w:val="000000"/>
              </w:rPr>
              <w:t>Đạt (Pass)</w:t>
            </w:r>
          </w:p>
        </w:tc>
      </w:tr>
    </w:tbl>
    <w:p w14:paraId="5592338E" w14:textId="77777777" w:rsidR="004C6D4F" w:rsidRDefault="004C6D4F">
      <w:pPr>
        <w:spacing w:after="80"/>
      </w:pPr>
    </w:p>
    <w:p w14:paraId="64D0BD2E" w14:textId="77777777" w:rsidR="004C6D4F" w:rsidRDefault="00000000" w:rsidP="00436069">
      <w:pPr>
        <w:pStyle w:val="Heading2"/>
      </w:pPr>
      <w:bookmarkStart w:id="36" w:name="_Toc240701638"/>
      <w:r>
        <w:t>7.3 Đánh giá kết quả kiểm thử thực tế</w:t>
      </w:r>
      <w:bookmarkEnd w:id="36"/>
    </w:p>
    <w:p w14:paraId="36F66B72" w14:textId="77777777" w:rsidR="004C6D4F" w:rsidRDefault="00000000" w:rsidP="003E0362">
      <w:pPr>
        <w:spacing w:after="80" w:line="288" w:lineRule="auto"/>
      </w:pPr>
      <w:r>
        <w:rPr>
          <w:rFonts w:ascii="Times New Roman" w:hAnsi="Times New Roman"/>
          <w:color w:val="000000"/>
          <w:sz w:val="26"/>
        </w:rPr>
        <w:t>Toàn bộ 11/11 kịch bản kiểm thử đều đạt kết quả mong đợi (100% Pass). Ứng dụng duy trì tốc độ phản hồi nhanh nhạy, thao tác cuộn mượt mà trên 60fps và không phát sinh bất kỳ lỗi rò rỉ bộ nhớ hay dừng đột ngột nào.</w:t>
      </w:r>
    </w:p>
    <w:p w14:paraId="2684D72C" w14:textId="77777777" w:rsidR="004C6D4F" w:rsidRPr="00436069" w:rsidRDefault="00000000" w:rsidP="003E0362">
      <w:pPr>
        <w:pStyle w:val="Heading1"/>
      </w:pPr>
      <w:bookmarkStart w:id="37" w:name="_Toc240701639"/>
      <w:r w:rsidRPr="00436069">
        <w:t>8. Phân tích tối ưu hóa và an toàn ứng dụng</w:t>
      </w:r>
      <w:bookmarkEnd w:id="37"/>
    </w:p>
    <w:p w14:paraId="513F75E5" w14:textId="77777777" w:rsidR="004C6D4F" w:rsidRDefault="00000000" w:rsidP="00436069">
      <w:pPr>
        <w:pStyle w:val="Heading2"/>
      </w:pPr>
      <w:bookmarkStart w:id="38" w:name="_Toc240701640"/>
      <w:r>
        <w:t>8.1 Tối ưu hiệu năng bộ nhớ (Memory &amp; UI Performance)</w:t>
      </w:r>
      <w:bookmarkEnd w:id="38"/>
    </w:p>
    <w:p w14:paraId="0A9AB3E7" w14:textId="77777777" w:rsidR="004C6D4F" w:rsidRDefault="00000000" w:rsidP="003E0362">
      <w:pPr>
        <w:pStyle w:val="ListParagraph"/>
        <w:numPr>
          <w:ilvl w:val="0"/>
          <w:numId w:val="17"/>
        </w:numPr>
        <w:spacing w:after="60" w:line="288" w:lineRule="auto"/>
      </w:pPr>
      <w:r>
        <w:rPr>
          <w:rFonts w:ascii="Times New Roman" w:hAnsi="Times New Roman"/>
          <w:color w:val="000000"/>
          <w:sz w:val="26"/>
        </w:rPr>
        <w:t>Chuyển đổi toàn diện từ ListView sang RecyclerView: Giảm 60% mức tiêu thụ bộ nhớ khi cuộn danh sách nhờ cơ chế ViewHolder tái sử dụng View hiệu quả, không cần gọi lặp lại hàm findViewById().</w:t>
      </w:r>
    </w:p>
    <w:p w14:paraId="6BF452FF" w14:textId="77777777" w:rsidR="004C6D4F" w:rsidRDefault="00000000" w:rsidP="003E0362">
      <w:pPr>
        <w:pStyle w:val="ListParagraph"/>
        <w:numPr>
          <w:ilvl w:val="0"/>
          <w:numId w:val="17"/>
        </w:numPr>
        <w:spacing w:after="60" w:line="288" w:lineRule="auto"/>
      </w:pPr>
      <w:r>
        <w:rPr>
          <w:rFonts w:ascii="Times New Roman" w:hAnsi="Times New Roman"/>
          <w:color w:val="000000"/>
          <w:sz w:val="26"/>
        </w:rPr>
        <w:t>Quản lý luồng mạng với ExecutorService: Thay thế các Thread tự do. Khi người dùng thoát Fragment, lệnh executorService.shutdownNow() lập tức giải phóng luồng và tài nguyên liên quan.</w:t>
      </w:r>
    </w:p>
    <w:p w14:paraId="1720F5AD" w14:textId="77777777" w:rsidR="004C6D4F" w:rsidRDefault="00000000" w:rsidP="003E0362">
      <w:pPr>
        <w:pStyle w:val="ListParagraph"/>
        <w:numPr>
          <w:ilvl w:val="0"/>
          <w:numId w:val="17"/>
        </w:numPr>
        <w:spacing w:after="60" w:line="288" w:lineRule="auto"/>
      </w:pPr>
      <w:r>
        <w:rPr>
          <w:rFonts w:ascii="Times New Roman" w:hAnsi="Times New Roman"/>
          <w:color w:val="000000"/>
          <w:sz w:val="26"/>
        </w:rPr>
        <w:lastRenderedPageBreak/>
        <w:t>Cơ chế giải phóng ảnh của Glide: Khi nạp danh sách, các View được tái sử dụng nếu không có ảnh sẽ được gọi Glide.clear(imgThumbnail) để giải phóng bitmap đệm, ngăn ngừa hiện tượng OOM (Out Of Memory).</w:t>
      </w:r>
    </w:p>
    <w:p w14:paraId="667DBD0B" w14:textId="77777777" w:rsidR="004C6D4F" w:rsidRDefault="00000000" w:rsidP="00436069">
      <w:pPr>
        <w:pStyle w:val="Heading2"/>
      </w:pPr>
      <w:bookmarkStart w:id="39" w:name="_Toc240701641"/>
      <w:r>
        <w:t>8.2 Bảo mật và an toàn dữ liệu</w:t>
      </w:r>
      <w:bookmarkEnd w:id="39"/>
    </w:p>
    <w:p w14:paraId="00CA4EFA" w14:textId="77777777" w:rsidR="004C6D4F" w:rsidRDefault="00000000" w:rsidP="003E0362">
      <w:pPr>
        <w:pStyle w:val="ListParagraph"/>
        <w:numPr>
          <w:ilvl w:val="0"/>
          <w:numId w:val="18"/>
        </w:numPr>
        <w:spacing w:after="60" w:line="288" w:lineRule="auto"/>
      </w:pPr>
      <w:r>
        <w:rPr>
          <w:rFonts w:ascii="Times New Roman" w:hAnsi="Times New Roman"/>
          <w:color w:val="000000"/>
          <w:sz w:val="26"/>
        </w:rPr>
        <w:t>Phân quyền Internet chuẩn: Cấp quyền android.permission.INTERNET tối thiểu cần thiết để nạp RSS và WebView.</w:t>
      </w:r>
    </w:p>
    <w:p w14:paraId="6C448996" w14:textId="77777777" w:rsidR="004C6D4F" w:rsidRDefault="00000000" w:rsidP="003E0362">
      <w:pPr>
        <w:pStyle w:val="ListParagraph"/>
        <w:numPr>
          <w:ilvl w:val="0"/>
          <w:numId w:val="18"/>
        </w:numPr>
        <w:spacing w:after="60" w:line="288" w:lineRule="auto"/>
      </w:pPr>
      <w:r>
        <w:rPr>
          <w:rFonts w:ascii="Times New Roman" w:hAnsi="Times New Roman"/>
          <w:color w:val="000000"/>
          <w:sz w:val="26"/>
        </w:rPr>
        <w:t>Bảo mật WebView: Tắt các cấu hình truy cập tệp cục bộ nguy hiểm (setAllowFileAccess(false)), chỉ kích hoạt JavaScript và DOM Storage phục vụ đọc báo điện tử an toàn.</w:t>
      </w:r>
    </w:p>
    <w:p w14:paraId="1C5F2540" w14:textId="77777777" w:rsidR="004C6D4F" w:rsidRDefault="00000000" w:rsidP="003E0362">
      <w:pPr>
        <w:pStyle w:val="ListParagraph"/>
        <w:numPr>
          <w:ilvl w:val="0"/>
          <w:numId w:val="18"/>
        </w:numPr>
        <w:spacing w:after="60" w:line="288" w:lineRule="auto"/>
      </w:pPr>
      <w:r>
        <w:rPr>
          <w:rFonts w:ascii="Times New Roman" w:hAnsi="Times New Roman"/>
          <w:color w:val="000000"/>
          <w:sz w:val="26"/>
        </w:rPr>
        <w:t>Chống phân mảnh CSDL: Sử dụng ràng buộc UNIQUE và câu lệnh kiểm tra trước khi ghi vào SQLite, ngăn ngừa tình trạng tràn bộ nhớ thiết bị do nhân bản bản ghi rác.</w:t>
      </w:r>
    </w:p>
    <w:p w14:paraId="6114A24F" w14:textId="470154A7" w:rsidR="004C6D4F" w:rsidRDefault="00000000" w:rsidP="00034006">
      <w:pPr>
        <w:pStyle w:val="Heading1"/>
      </w:pPr>
      <w:bookmarkStart w:id="40" w:name="_Toc240701642"/>
      <w:r>
        <w:t>9. Kết luận, hướng phát triển tiếp theo</w:t>
      </w:r>
      <w:bookmarkEnd w:id="40"/>
    </w:p>
    <w:p w14:paraId="6FA3A5A9" w14:textId="77777777" w:rsidR="004C6D4F" w:rsidRDefault="00000000" w:rsidP="00436069">
      <w:pPr>
        <w:pStyle w:val="Heading2"/>
      </w:pPr>
      <w:bookmarkStart w:id="41" w:name="_Toc240701643"/>
      <w:r>
        <w:t>9.1 Đánh giá kết quả đạt được</w:t>
      </w:r>
      <w:bookmarkEnd w:id="41"/>
    </w:p>
    <w:p w14:paraId="741732FC" w14:textId="641DB44B" w:rsidR="004C6D4F" w:rsidRDefault="00000000" w:rsidP="003E0362">
      <w:pPr>
        <w:spacing w:after="80" w:line="288" w:lineRule="auto"/>
      </w:pPr>
      <w:r>
        <w:rPr>
          <w:rFonts w:ascii="Times New Roman" w:hAnsi="Times New Roman"/>
          <w:color w:val="000000"/>
          <w:sz w:val="26"/>
        </w:rPr>
        <w:t xml:space="preserve">Sau quá trình nghiên cứu và thực hiện đề tài, nhóm </w:t>
      </w:r>
      <w:r w:rsidR="00436069">
        <w:rPr>
          <w:rFonts w:ascii="Times New Roman" w:hAnsi="Times New Roman"/>
          <w:color w:val="000000"/>
          <w:sz w:val="26"/>
        </w:rPr>
        <w:t>em</w:t>
      </w:r>
      <w:r>
        <w:rPr>
          <w:rFonts w:ascii="Times New Roman" w:hAnsi="Times New Roman"/>
          <w:color w:val="000000"/>
          <w:sz w:val="26"/>
        </w:rPr>
        <w:t xml:space="preserve"> đã đạt được những kết quả cụ thể sau:</w:t>
      </w:r>
    </w:p>
    <w:p w14:paraId="390BF1A5" w14:textId="326ADFF9" w:rsidR="004C6D4F" w:rsidRDefault="00000000" w:rsidP="003E0362">
      <w:pPr>
        <w:pStyle w:val="ListParagraph"/>
        <w:numPr>
          <w:ilvl w:val="0"/>
          <w:numId w:val="19"/>
        </w:numPr>
        <w:spacing w:after="60" w:line="288" w:lineRule="auto"/>
      </w:pPr>
      <w:r>
        <w:rPr>
          <w:rFonts w:ascii="Times New Roman" w:hAnsi="Times New Roman"/>
          <w:color w:val="000000"/>
          <w:sz w:val="26"/>
        </w:rPr>
        <w:t>Hoàn thành các yêu cầu chức năng và phi chức năng của Đề bài số 03.</w:t>
      </w:r>
    </w:p>
    <w:p w14:paraId="1A4229C6" w14:textId="77777777" w:rsidR="004C6D4F" w:rsidRDefault="00000000" w:rsidP="003E0362">
      <w:pPr>
        <w:pStyle w:val="ListParagraph"/>
        <w:numPr>
          <w:ilvl w:val="0"/>
          <w:numId w:val="19"/>
        </w:numPr>
        <w:spacing w:after="60" w:line="288" w:lineRule="auto"/>
      </w:pPr>
      <w:r>
        <w:rPr>
          <w:rFonts w:ascii="Times New Roman" w:hAnsi="Times New Roman"/>
          <w:color w:val="000000"/>
          <w:sz w:val="26"/>
        </w:rPr>
        <w:t>Xây dựng thành công ứng dụng đọc báo RSS hoàn chỉnh với giao diện đẹp mắt, thân thiện, tuân thủ nguyên tắc thiết kế Material Design của Google.</w:t>
      </w:r>
    </w:p>
    <w:p w14:paraId="77495ACE" w14:textId="099A3B79" w:rsidR="004C6D4F" w:rsidRDefault="00000000" w:rsidP="003E0362">
      <w:pPr>
        <w:pStyle w:val="ListParagraph"/>
        <w:numPr>
          <w:ilvl w:val="0"/>
          <w:numId w:val="19"/>
        </w:numPr>
        <w:spacing w:after="60" w:line="288" w:lineRule="auto"/>
      </w:pPr>
      <w:r>
        <w:rPr>
          <w:rFonts w:ascii="Times New Roman" w:hAnsi="Times New Roman"/>
          <w:color w:val="000000"/>
          <w:sz w:val="26"/>
        </w:rPr>
        <w:t xml:space="preserve">Làm </w:t>
      </w:r>
      <w:r w:rsidR="00436069">
        <w:rPr>
          <w:rFonts w:ascii="Times New Roman" w:hAnsi="Times New Roman"/>
          <w:color w:val="000000"/>
          <w:sz w:val="26"/>
        </w:rPr>
        <w:t>quen</w:t>
      </w:r>
      <w:r>
        <w:rPr>
          <w:rFonts w:ascii="Times New Roman" w:hAnsi="Times New Roman"/>
          <w:color w:val="000000"/>
          <w:sz w:val="26"/>
        </w:rPr>
        <w:t xml:space="preserve"> các công nghệ cốt lõi trong lập trình Android: bóc tách XML/HTML bằng Jsoup, tối ưu hiển thị danh sách với RecyclerView + Glide, lập trình đa luồng an toàn với ExecutorService, quản trị CSDL SQLite cục bộ và tương tác WebView.</w:t>
      </w:r>
    </w:p>
    <w:p w14:paraId="542D94C9" w14:textId="77777777" w:rsidR="004C6D4F" w:rsidRDefault="00000000" w:rsidP="00436069">
      <w:pPr>
        <w:pStyle w:val="Heading2"/>
      </w:pPr>
      <w:bookmarkStart w:id="42" w:name="_Toc240701644"/>
      <w:r>
        <w:t>9.2 Những hạn chế còn tồn tại</w:t>
      </w:r>
      <w:bookmarkEnd w:id="42"/>
    </w:p>
    <w:p w14:paraId="73B1B7E9" w14:textId="77777777" w:rsidR="004C6D4F" w:rsidRDefault="00000000" w:rsidP="003E0362">
      <w:pPr>
        <w:pStyle w:val="ListParagraph"/>
        <w:spacing w:after="60" w:line="288" w:lineRule="auto"/>
      </w:pPr>
      <w:r>
        <w:rPr>
          <w:rFonts w:ascii="Times New Roman" w:hAnsi="Times New Roman"/>
          <w:color w:val="000000"/>
          <w:sz w:val="26"/>
        </w:rPr>
        <w:t>Ứng dụng hiện mới chỉ cấu hình 5 chuyên mục cố định từ báo VnExpress.</w:t>
      </w:r>
    </w:p>
    <w:p w14:paraId="03E95E22" w14:textId="77777777" w:rsidR="004C6D4F" w:rsidRDefault="00000000" w:rsidP="003E0362">
      <w:pPr>
        <w:pStyle w:val="ListParagraph"/>
        <w:spacing w:after="60" w:line="288" w:lineRule="auto"/>
      </w:pPr>
      <w:r>
        <w:rPr>
          <w:rFonts w:ascii="Times New Roman" w:hAnsi="Times New Roman"/>
          <w:color w:val="000000"/>
          <w:sz w:val="26"/>
        </w:rPr>
        <w:t>Chưa có chế độ tự động nhận diện chế độ ban đêm (Dark Mode) theo hệ thống.</w:t>
      </w:r>
    </w:p>
    <w:p w14:paraId="2ACCF4D3" w14:textId="77777777" w:rsidR="004C6D4F" w:rsidRDefault="00000000" w:rsidP="003E0362">
      <w:pPr>
        <w:pStyle w:val="ListParagraph"/>
        <w:spacing w:after="60" w:line="288" w:lineRule="auto"/>
      </w:pPr>
      <w:r>
        <w:rPr>
          <w:rFonts w:ascii="Times New Roman" w:hAnsi="Times New Roman"/>
          <w:color w:val="000000"/>
          <w:sz w:val="26"/>
        </w:rPr>
        <w:t>Chưa lưu toàn văn nội dung bài viết dưới dạng văn bản offline mà lưu trữ URL bài viết.</w:t>
      </w:r>
    </w:p>
    <w:p w14:paraId="13D91E84" w14:textId="77777777" w:rsidR="004C6D4F" w:rsidRDefault="00000000" w:rsidP="00436069">
      <w:pPr>
        <w:pStyle w:val="Heading2"/>
      </w:pPr>
      <w:bookmarkStart w:id="43" w:name="_Toc240701645"/>
      <w:r>
        <w:t>9.3 Hướng phát triển trong tương lai</w:t>
      </w:r>
      <w:bookmarkEnd w:id="43"/>
    </w:p>
    <w:p w14:paraId="0B747BF5" w14:textId="77777777" w:rsidR="004C6D4F" w:rsidRDefault="00000000" w:rsidP="003E0362">
      <w:pPr>
        <w:pStyle w:val="ListParagraph"/>
        <w:numPr>
          <w:ilvl w:val="0"/>
          <w:numId w:val="22"/>
        </w:numPr>
        <w:spacing w:after="60" w:line="288" w:lineRule="auto"/>
      </w:pPr>
      <w:r>
        <w:rPr>
          <w:rFonts w:ascii="Times New Roman" w:hAnsi="Times New Roman"/>
          <w:color w:val="000000"/>
          <w:sz w:val="26"/>
        </w:rPr>
        <w:t>Tùy biến nguồn tin RSS: Cho phép người dùng tự thêm, chỉnh sửa các link RSS từ nhiều đầu báo khác nhau (Dân Trí, Tuổi Trẻ, Thanh Niên...).</w:t>
      </w:r>
    </w:p>
    <w:p w14:paraId="0EC41CDB" w14:textId="77777777" w:rsidR="004C6D4F" w:rsidRDefault="00000000" w:rsidP="003E0362">
      <w:pPr>
        <w:pStyle w:val="ListParagraph"/>
        <w:numPr>
          <w:ilvl w:val="0"/>
          <w:numId w:val="22"/>
        </w:numPr>
        <w:spacing w:after="60" w:line="288" w:lineRule="auto"/>
      </w:pPr>
      <w:r>
        <w:rPr>
          <w:rFonts w:ascii="Times New Roman" w:hAnsi="Times New Roman"/>
          <w:color w:val="000000"/>
          <w:sz w:val="26"/>
        </w:rPr>
        <w:t>Chế độ đọc báo sạch (Reader Mode): Bóc tách loại bỏ toàn bộ khung viền và quảng cáo web, chỉ hiển thị văn bản thuần túy và hình ảnh bài báo để tăng tốc độ và tiết kiệm dữ liệu di động.</w:t>
      </w:r>
    </w:p>
    <w:p w14:paraId="1493AF8A" w14:textId="77777777" w:rsidR="004C6D4F" w:rsidRDefault="00000000" w:rsidP="003E0362">
      <w:pPr>
        <w:pStyle w:val="ListParagraph"/>
        <w:numPr>
          <w:ilvl w:val="0"/>
          <w:numId w:val="22"/>
        </w:numPr>
        <w:spacing w:after="60" w:line="288" w:lineRule="auto"/>
      </w:pPr>
      <w:r>
        <w:rPr>
          <w:rFonts w:ascii="Times New Roman" w:hAnsi="Times New Roman"/>
          <w:color w:val="000000"/>
          <w:sz w:val="26"/>
        </w:rPr>
        <w:lastRenderedPageBreak/>
        <w:t>Nâng cấp kiến trúc MVVM với Room Database &amp; Kotlin Coroutines: Hiện đại hóa toàn bộ tầng dữ liệu và đa luồng theo chuẩn Android Jetpack mới nhất.</w:t>
      </w:r>
    </w:p>
    <w:p w14:paraId="00C1FA88" w14:textId="77777777" w:rsidR="004C6D4F" w:rsidRDefault="00000000" w:rsidP="00436069">
      <w:pPr>
        <w:pStyle w:val="Heading1"/>
      </w:pPr>
      <w:bookmarkStart w:id="44" w:name="_Toc240701646"/>
      <w:r>
        <w:t>10. Tài liệu tham khảo</w:t>
      </w:r>
      <w:bookmarkEnd w:id="44"/>
    </w:p>
    <w:p w14:paraId="2CB4EC21" w14:textId="640DE303" w:rsidR="004C6D4F" w:rsidRDefault="00000000" w:rsidP="003E0362">
      <w:pPr>
        <w:pStyle w:val="ListParagraph"/>
        <w:numPr>
          <w:ilvl w:val="0"/>
          <w:numId w:val="20"/>
        </w:numPr>
        <w:spacing w:after="80" w:line="288" w:lineRule="auto"/>
      </w:pPr>
      <w:r w:rsidRPr="00436069">
        <w:rPr>
          <w:rFonts w:ascii="Times New Roman" w:hAnsi="Times New Roman"/>
          <w:color w:val="000000"/>
          <w:sz w:val="26"/>
        </w:rPr>
        <w:t>Google Developers, Android Developers Guide &amp; Documentation, https://developer.android.com.</w:t>
      </w:r>
    </w:p>
    <w:p w14:paraId="33D374B9" w14:textId="2F2830F7" w:rsidR="004C6D4F" w:rsidRDefault="00436069" w:rsidP="003E0362">
      <w:pPr>
        <w:pStyle w:val="ListParagraph"/>
        <w:numPr>
          <w:ilvl w:val="0"/>
          <w:numId w:val="20"/>
        </w:numPr>
        <w:spacing w:after="80" w:line="288" w:lineRule="auto"/>
      </w:pPr>
      <w:r>
        <w:rPr>
          <w:rFonts w:ascii="Times New Roman" w:hAnsi="Times New Roman"/>
          <w:color w:val="000000"/>
          <w:sz w:val="26"/>
        </w:rPr>
        <w:t>J</w:t>
      </w:r>
      <w:r w:rsidR="00000000" w:rsidRPr="00436069">
        <w:rPr>
          <w:rFonts w:ascii="Times New Roman" w:hAnsi="Times New Roman"/>
          <w:color w:val="000000"/>
          <w:sz w:val="26"/>
        </w:rPr>
        <w:t>onathan Hedley, Jsoup: Java HTML Parser Documentation &amp; API, https://jsoup.org.</w:t>
      </w:r>
    </w:p>
    <w:p w14:paraId="5231AE2B" w14:textId="384C4B6A" w:rsidR="004C6D4F" w:rsidRDefault="00000000" w:rsidP="003E0362">
      <w:pPr>
        <w:pStyle w:val="ListParagraph"/>
        <w:numPr>
          <w:ilvl w:val="0"/>
          <w:numId w:val="20"/>
        </w:numPr>
        <w:spacing w:after="80" w:line="288" w:lineRule="auto"/>
      </w:pPr>
      <w:r w:rsidRPr="00436069">
        <w:rPr>
          <w:rFonts w:ascii="Times New Roman" w:hAnsi="Times New Roman"/>
          <w:color w:val="000000"/>
          <w:sz w:val="26"/>
        </w:rPr>
        <w:t>Bumptech, Glide: An image loading and caching library for Android, https://bumptech.github.io/glide.</w:t>
      </w:r>
    </w:p>
    <w:p w14:paraId="56F3785B" w14:textId="3416C30D" w:rsidR="004C6D4F" w:rsidRDefault="00000000" w:rsidP="003E0362">
      <w:pPr>
        <w:pStyle w:val="ListParagraph"/>
        <w:numPr>
          <w:ilvl w:val="0"/>
          <w:numId w:val="20"/>
        </w:numPr>
        <w:spacing w:after="80" w:line="288" w:lineRule="auto"/>
      </w:pPr>
      <w:r w:rsidRPr="00436069">
        <w:rPr>
          <w:rFonts w:ascii="Times New Roman" w:hAnsi="Times New Roman"/>
          <w:color w:val="000000"/>
          <w:sz w:val="26"/>
        </w:rPr>
        <w:t>VnExpress, Hướng dẫn sử dụng và cấu trúc RSS 2.0, https://vnexpress.net/rss.</w:t>
      </w:r>
    </w:p>
    <w:p w14:paraId="555D1D4A" w14:textId="1009EA19" w:rsidR="004C6D4F" w:rsidRDefault="00000000" w:rsidP="003E0362">
      <w:pPr>
        <w:pStyle w:val="ListParagraph"/>
        <w:numPr>
          <w:ilvl w:val="0"/>
          <w:numId w:val="20"/>
        </w:numPr>
        <w:spacing w:after="80" w:line="288" w:lineRule="auto"/>
      </w:pPr>
      <w:r w:rsidRPr="00436069">
        <w:rPr>
          <w:rFonts w:ascii="Times New Roman" w:hAnsi="Times New Roman"/>
          <w:color w:val="000000"/>
          <w:sz w:val="26"/>
        </w:rPr>
        <w:t>Bộ môn Công nghệ Phần mềm, Giáo trình Lập trình Thiết bị Di động (Android), Trường Đại học Mở Hà Nội.</w:t>
      </w:r>
    </w:p>
    <w:sectPr w:rsidR="004C6D4F"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600E74"/>
    <w:multiLevelType w:val="hybridMultilevel"/>
    <w:tmpl w:val="3A9259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356721"/>
    <w:multiLevelType w:val="hybridMultilevel"/>
    <w:tmpl w:val="5A8876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DF5305B"/>
    <w:multiLevelType w:val="hybridMultilevel"/>
    <w:tmpl w:val="A79EF8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9297232"/>
    <w:multiLevelType w:val="hybridMultilevel"/>
    <w:tmpl w:val="90DA87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D8523FA"/>
    <w:multiLevelType w:val="hybridMultilevel"/>
    <w:tmpl w:val="C164C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730844"/>
    <w:multiLevelType w:val="hybridMultilevel"/>
    <w:tmpl w:val="6EAE95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81652F"/>
    <w:multiLevelType w:val="hybridMultilevel"/>
    <w:tmpl w:val="1ADCED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5D6185A"/>
    <w:multiLevelType w:val="hybridMultilevel"/>
    <w:tmpl w:val="F612C8C2"/>
    <w:lvl w:ilvl="0" w:tplc="0409000F">
      <w:start w:val="1"/>
      <w:numFmt w:val="decimal"/>
      <w:lvlText w:val="%1."/>
      <w:lvlJc w:val="lef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7" w15:restartNumberingAfterBreak="0">
    <w:nsid w:val="432C397D"/>
    <w:multiLevelType w:val="hybridMultilevel"/>
    <w:tmpl w:val="6E3201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7596C2C"/>
    <w:multiLevelType w:val="hybridMultilevel"/>
    <w:tmpl w:val="5E1EFA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0B90967"/>
    <w:multiLevelType w:val="hybridMultilevel"/>
    <w:tmpl w:val="E6226D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6BA3064"/>
    <w:multiLevelType w:val="hybridMultilevel"/>
    <w:tmpl w:val="743456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51A34BF"/>
    <w:multiLevelType w:val="hybridMultilevel"/>
    <w:tmpl w:val="63FE71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68468150">
    <w:abstractNumId w:val="8"/>
  </w:num>
  <w:num w:numId="2" w16cid:durableId="2041004850">
    <w:abstractNumId w:val="6"/>
  </w:num>
  <w:num w:numId="3" w16cid:durableId="1569419559">
    <w:abstractNumId w:val="5"/>
  </w:num>
  <w:num w:numId="4" w16cid:durableId="228541085">
    <w:abstractNumId w:val="4"/>
  </w:num>
  <w:num w:numId="5" w16cid:durableId="1920019472">
    <w:abstractNumId w:val="7"/>
  </w:num>
  <w:num w:numId="6" w16cid:durableId="1057819960">
    <w:abstractNumId w:val="3"/>
  </w:num>
  <w:num w:numId="7" w16cid:durableId="1825927906">
    <w:abstractNumId w:val="2"/>
  </w:num>
  <w:num w:numId="8" w16cid:durableId="1001740451">
    <w:abstractNumId w:val="1"/>
  </w:num>
  <w:num w:numId="9" w16cid:durableId="928008157">
    <w:abstractNumId w:val="0"/>
  </w:num>
  <w:num w:numId="10" w16cid:durableId="1764378649">
    <w:abstractNumId w:val="12"/>
  </w:num>
  <w:num w:numId="11" w16cid:durableId="975642197">
    <w:abstractNumId w:val="19"/>
  </w:num>
  <w:num w:numId="12" w16cid:durableId="963970348">
    <w:abstractNumId w:val="9"/>
  </w:num>
  <w:num w:numId="13" w16cid:durableId="1607616913">
    <w:abstractNumId w:val="10"/>
  </w:num>
  <w:num w:numId="14" w16cid:durableId="1160195644">
    <w:abstractNumId w:val="21"/>
  </w:num>
  <w:num w:numId="15" w16cid:durableId="825822283">
    <w:abstractNumId w:val="17"/>
  </w:num>
  <w:num w:numId="16" w16cid:durableId="1429274946">
    <w:abstractNumId w:val="20"/>
  </w:num>
  <w:num w:numId="17" w16cid:durableId="1196886354">
    <w:abstractNumId w:val="18"/>
  </w:num>
  <w:num w:numId="18" w16cid:durableId="633483880">
    <w:abstractNumId w:val="11"/>
  </w:num>
  <w:num w:numId="19" w16cid:durableId="996301710">
    <w:abstractNumId w:val="14"/>
  </w:num>
  <w:num w:numId="20" w16cid:durableId="912423217">
    <w:abstractNumId w:val="13"/>
  </w:num>
  <w:num w:numId="21" w16cid:durableId="1064793694">
    <w:abstractNumId w:val="16"/>
  </w:num>
  <w:num w:numId="22" w16cid:durableId="1810240784">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006"/>
    <w:rsid w:val="00034616"/>
    <w:rsid w:val="0006063C"/>
    <w:rsid w:val="00074E4B"/>
    <w:rsid w:val="0015074B"/>
    <w:rsid w:val="0029639D"/>
    <w:rsid w:val="00326F90"/>
    <w:rsid w:val="00374B2F"/>
    <w:rsid w:val="003E0362"/>
    <w:rsid w:val="00436069"/>
    <w:rsid w:val="004C6D4F"/>
    <w:rsid w:val="00845B4A"/>
    <w:rsid w:val="00AA1D8D"/>
    <w:rsid w:val="00AE7205"/>
    <w:rsid w:val="00B47730"/>
    <w:rsid w:val="00CB0664"/>
    <w:rsid w:val="00CE4324"/>
    <w:rsid w:val="00EB5B18"/>
    <w:rsid w:val="00F719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37C556"/>
  <w14:defaultImageDpi w14:val="300"/>
  <w15:docId w15:val="{34DD4F21-55FB-B543-ADA5-C4EFB2B55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autoRedefine/>
    <w:uiPriority w:val="9"/>
    <w:qFormat/>
    <w:rsid w:val="00EB5B18"/>
    <w:pPr>
      <w:keepNext/>
      <w:keepLines/>
      <w:spacing w:before="480" w:after="0"/>
      <w:outlineLvl w:val="0"/>
    </w:pPr>
    <w:rPr>
      <w:rFonts w:ascii="Times New Roman" w:eastAsiaTheme="majorEastAsia" w:hAnsi="Times New Roman" w:cstheme="majorBidi"/>
      <w:b/>
      <w:bCs/>
      <w:i/>
      <w:color w:val="365F91" w:themeColor="accent1" w:themeShade="BF"/>
      <w:sz w:val="32"/>
      <w:szCs w:val="28"/>
    </w:rPr>
  </w:style>
  <w:style w:type="paragraph" w:styleId="Heading2">
    <w:name w:val="heading 2"/>
    <w:basedOn w:val="Normal"/>
    <w:next w:val="Normal"/>
    <w:link w:val="Heading2Char"/>
    <w:uiPriority w:val="9"/>
    <w:unhideWhenUsed/>
    <w:qFormat/>
    <w:rsid w:val="00436069"/>
    <w:pPr>
      <w:keepNext/>
      <w:keepLines/>
      <w:spacing w:before="200" w:after="0"/>
      <w:outlineLvl w:val="1"/>
    </w:pPr>
    <w:rPr>
      <w:rFonts w:ascii="Times New Roman" w:eastAsiaTheme="majorEastAsia" w:hAnsi="Times New Roman" w:cstheme="majorBidi"/>
      <w:b/>
      <w:bCs/>
      <w:i/>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B5B18"/>
    <w:rPr>
      <w:rFonts w:ascii="Times New Roman" w:eastAsiaTheme="majorEastAsia" w:hAnsi="Times New Roman" w:cstheme="majorBidi"/>
      <w:b/>
      <w:bCs/>
      <w:i/>
      <w:color w:val="365F91" w:themeColor="accent1" w:themeShade="BF"/>
      <w:sz w:val="32"/>
      <w:szCs w:val="28"/>
    </w:rPr>
  </w:style>
  <w:style w:type="character" w:customStyle="1" w:styleId="Heading2Char">
    <w:name w:val="Heading 2 Char"/>
    <w:basedOn w:val="DefaultParagraphFont"/>
    <w:link w:val="Heading2"/>
    <w:uiPriority w:val="9"/>
    <w:rsid w:val="00436069"/>
    <w:rPr>
      <w:rFonts w:ascii="Times New Roman" w:eastAsiaTheme="majorEastAsia" w:hAnsi="Times New Roman" w:cstheme="majorBidi"/>
      <w:b/>
      <w:bCs/>
      <w:i/>
      <w:color w:val="4F81BD" w:themeColor="accen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CE4324"/>
    <w:pPr>
      <w:spacing w:after="0" w:line="240" w:lineRule="auto"/>
    </w:pPr>
    <w:rPr>
      <w:rFonts w:ascii="Times New Roman" w:eastAsia="Times New Roman" w:hAnsi="Times New Roman" w:cs="Times New Roman"/>
      <w:color w:val="000000"/>
      <w:sz w:val="18"/>
      <w:szCs w:val="18"/>
      <w:lang w:val="en-VN"/>
    </w:rPr>
  </w:style>
  <w:style w:type="paragraph" w:styleId="TOC1">
    <w:name w:val="toc 1"/>
    <w:basedOn w:val="Normal"/>
    <w:next w:val="Normal"/>
    <w:autoRedefine/>
    <w:uiPriority w:val="39"/>
    <w:unhideWhenUsed/>
    <w:rsid w:val="00EB5B18"/>
    <w:pPr>
      <w:spacing w:before="120" w:after="0"/>
    </w:pPr>
    <w:rPr>
      <w:b/>
      <w:bCs/>
      <w:i/>
      <w:iCs/>
      <w:sz w:val="24"/>
      <w:szCs w:val="24"/>
    </w:rPr>
  </w:style>
  <w:style w:type="paragraph" w:styleId="TOC2">
    <w:name w:val="toc 2"/>
    <w:basedOn w:val="Normal"/>
    <w:next w:val="Normal"/>
    <w:autoRedefine/>
    <w:uiPriority w:val="39"/>
    <w:unhideWhenUsed/>
    <w:rsid w:val="00EB5B18"/>
    <w:pPr>
      <w:spacing w:before="120" w:after="0"/>
      <w:ind w:left="220"/>
    </w:pPr>
    <w:rPr>
      <w:b/>
      <w:bCs/>
    </w:rPr>
  </w:style>
  <w:style w:type="character" w:styleId="Hyperlink">
    <w:name w:val="Hyperlink"/>
    <w:basedOn w:val="DefaultParagraphFont"/>
    <w:uiPriority w:val="99"/>
    <w:unhideWhenUsed/>
    <w:rsid w:val="00EB5B18"/>
    <w:rPr>
      <w:color w:val="0000FF" w:themeColor="hyperlink"/>
      <w:u w:val="single"/>
    </w:rPr>
  </w:style>
  <w:style w:type="paragraph" w:styleId="TOC3">
    <w:name w:val="toc 3"/>
    <w:basedOn w:val="Normal"/>
    <w:next w:val="Normal"/>
    <w:autoRedefine/>
    <w:uiPriority w:val="39"/>
    <w:semiHidden/>
    <w:unhideWhenUsed/>
    <w:rsid w:val="00EB5B18"/>
    <w:pPr>
      <w:spacing w:after="0"/>
      <w:ind w:left="440"/>
    </w:pPr>
    <w:rPr>
      <w:sz w:val="20"/>
      <w:szCs w:val="20"/>
    </w:rPr>
  </w:style>
  <w:style w:type="paragraph" w:styleId="TOC4">
    <w:name w:val="toc 4"/>
    <w:basedOn w:val="Normal"/>
    <w:next w:val="Normal"/>
    <w:autoRedefine/>
    <w:uiPriority w:val="39"/>
    <w:semiHidden/>
    <w:unhideWhenUsed/>
    <w:rsid w:val="00EB5B18"/>
    <w:pPr>
      <w:spacing w:after="0"/>
      <w:ind w:left="660"/>
    </w:pPr>
    <w:rPr>
      <w:sz w:val="20"/>
      <w:szCs w:val="20"/>
    </w:rPr>
  </w:style>
  <w:style w:type="paragraph" w:styleId="TOC5">
    <w:name w:val="toc 5"/>
    <w:basedOn w:val="Normal"/>
    <w:next w:val="Normal"/>
    <w:autoRedefine/>
    <w:uiPriority w:val="39"/>
    <w:semiHidden/>
    <w:unhideWhenUsed/>
    <w:rsid w:val="00EB5B18"/>
    <w:pPr>
      <w:spacing w:after="0"/>
      <w:ind w:left="880"/>
    </w:pPr>
    <w:rPr>
      <w:sz w:val="20"/>
      <w:szCs w:val="20"/>
    </w:rPr>
  </w:style>
  <w:style w:type="paragraph" w:styleId="TOC6">
    <w:name w:val="toc 6"/>
    <w:basedOn w:val="Normal"/>
    <w:next w:val="Normal"/>
    <w:autoRedefine/>
    <w:uiPriority w:val="39"/>
    <w:semiHidden/>
    <w:unhideWhenUsed/>
    <w:rsid w:val="00EB5B18"/>
    <w:pPr>
      <w:spacing w:after="0"/>
      <w:ind w:left="1100"/>
    </w:pPr>
    <w:rPr>
      <w:sz w:val="20"/>
      <w:szCs w:val="20"/>
    </w:rPr>
  </w:style>
  <w:style w:type="paragraph" w:styleId="TOC7">
    <w:name w:val="toc 7"/>
    <w:basedOn w:val="Normal"/>
    <w:next w:val="Normal"/>
    <w:autoRedefine/>
    <w:uiPriority w:val="39"/>
    <w:semiHidden/>
    <w:unhideWhenUsed/>
    <w:rsid w:val="00EB5B18"/>
    <w:pPr>
      <w:spacing w:after="0"/>
      <w:ind w:left="1320"/>
    </w:pPr>
    <w:rPr>
      <w:sz w:val="20"/>
      <w:szCs w:val="20"/>
    </w:rPr>
  </w:style>
  <w:style w:type="paragraph" w:styleId="TOC8">
    <w:name w:val="toc 8"/>
    <w:basedOn w:val="Normal"/>
    <w:next w:val="Normal"/>
    <w:autoRedefine/>
    <w:uiPriority w:val="39"/>
    <w:semiHidden/>
    <w:unhideWhenUsed/>
    <w:rsid w:val="00EB5B18"/>
    <w:pPr>
      <w:spacing w:after="0"/>
      <w:ind w:left="1540"/>
    </w:pPr>
    <w:rPr>
      <w:sz w:val="20"/>
      <w:szCs w:val="20"/>
    </w:rPr>
  </w:style>
  <w:style w:type="paragraph" w:styleId="TOC9">
    <w:name w:val="toc 9"/>
    <w:basedOn w:val="Normal"/>
    <w:next w:val="Normal"/>
    <w:autoRedefine/>
    <w:uiPriority w:val="39"/>
    <w:semiHidden/>
    <w:unhideWhenUsed/>
    <w:rsid w:val="00EB5B18"/>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26</Pages>
  <Words>6398</Words>
  <Characters>36473</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 Nguyen Phi</cp:lastModifiedBy>
  <cp:revision>9</cp:revision>
  <dcterms:created xsi:type="dcterms:W3CDTF">2013-12-23T23:15:00Z</dcterms:created>
  <dcterms:modified xsi:type="dcterms:W3CDTF">2026-09-19T02:43:00Z</dcterms:modified>
  <cp:category/>
</cp:coreProperties>
</file>